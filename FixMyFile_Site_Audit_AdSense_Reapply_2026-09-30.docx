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FixMyFile: Site Audit for AdSense Re-application</w:t>
      </w:r>
    </w:p>
    <w:p>
      <w:r>
        <w:t>Site: https://fixmyfile.vercel.app    |    Audit date: 30 September 2026    |    Publisher ID: ca-pub-2820111631429604</w:t>
      </w:r>
    </w:p>
    <w:p>
      <w:pPr>
        <w:pStyle w:val="Heading1"/>
      </w:pPr>
      <w:r>
        <w:t>1. Bottom line</w:t>
      </w:r>
    </w:p>
    <w:p>
      <w:r>
        <w:rPr>
          <w:b/>
        </w:rPr>
        <w:t xml:space="preserve">Do not re-apply on fixmyfile.vercel.app today. </w:t>
      </w:r>
      <w:r>
        <w:t>Google AdSense requires that you own or control the site's domain, and it only accepts subdomains on official host partners (such as Blogger). vercel.app is owned by Vercel, so the site can't be verified as yours. That is very likely a large part of the earlier rejections, and more content won't fix it.</w:t>
      </w:r>
    </w:p>
    <w:p>
      <w:r>
        <w:t>Recommended order:</w:t>
      </w:r>
    </w:p>
    <w:p>
      <w:pPr>
        <w:pStyle w:val="ListNumber"/>
      </w:pPr>
      <w:r>
        <w:t>Buy a custom domain (for example safefilefix.com or fixmyfile.in, about ₹700–1,000/year) and connect it in Vercel.</w:t>
      </w:r>
    </w:p>
    <w:p>
      <w:pPr>
        <w:pStyle w:val="ListNumber"/>
      </w:pPr>
      <w:r>
        <w:t>Fix the quick technical gaps listed in Section 3 (ads.txt, canonical tags, Contact page title, stale '2025' titles).</w:t>
      </w:r>
    </w:p>
    <w:p>
      <w:pPr>
        <w:pStyle w:val="ListNumber"/>
      </w:pPr>
      <w:r>
        <w:t>Expand the thinnest tool pages (51 of 63 tool pages show under 100 words of text to Google).</w:t>
      </w:r>
    </w:p>
    <w:p>
      <w:pPr>
        <w:pStyle w:val="ListNumber"/>
      </w:pPr>
      <w:r>
        <w:t>Add the new domain in Search Console, submit the sitemap, and wait until most pages show as indexed (usually 1–3 weeks).</w:t>
      </w:r>
    </w:p>
    <w:p>
      <w:pPr>
        <w:pStyle w:val="ListNumber"/>
      </w:pPr>
      <w:r>
        <w:t>Then apply in AdSense using the new root domain.</w:t>
      </w:r>
    </w:p>
    <w:p>
      <w:r>
        <w:t>If you still want to apply today, apply with the custom domain, not the vercel.app URL. Applying again on vercel.app will most likely end in the same rejection.</w:t>
      </w:r>
    </w:p>
    <w:p>
      <w:pPr>
        <w:pStyle w:val="Heading1"/>
      </w:pPr>
      <w:r>
        <w:t>2. What was checked (and what wasn't)</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
              <w:rPr>
                <w:b/>
                <w:color w:val="FFFFFF"/>
              </w:rPr>
              <w:t>Checked directly</w:t>
            </w:r>
          </w:p>
        </w:tc>
        <w:tc>
          <w:tcPr>
            <w:tcW w:type="dxa" w:w="4320"/>
            <w:shd w:val="clear" w:color="auto" w:fill="1F3864"/>
          </w:tcPr>
          <w:p>
            <w:r/>
            <w:r>
              <w:rPr>
                <w:b/>
                <w:color w:val="FFFFFF"/>
              </w:rPr>
              <w:t>Result</w:t>
            </w:r>
          </w:p>
        </w:tc>
      </w:tr>
      <w:tr>
        <w:tc>
          <w:tcPr>
            <w:tcW w:type="dxa" w:w="4320"/>
          </w:tcPr>
          <w:p>
            <w:r>
              <w:rPr>
                <w:sz w:val="19"/>
              </w:rPr>
              <w:t>All 85 URLs in sitemap.xml fetched live</w:t>
            </w:r>
          </w:p>
        </w:tc>
        <w:tc>
          <w:tcPr>
            <w:tcW w:type="dxa" w:w="4320"/>
          </w:tcPr>
          <w:p>
            <w:r>
              <w:rPr>
                <w:sz w:val="19"/>
              </w:rPr>
              <w:t>All 85 return HTTP 200; none are noindex</w:t>
            </w:r>
          </w:p>
        </w:tc>
      </w:tr>
      <w:tr>
        <w:tc>
          <w:tcPr>
            <w:tcW w:type="dxa" w:w="4320"/>
          </w:tcPr>
          <w:p>
            <w:r>
              <w:rPr>
                <w:sz w:val="19"/>
              </w:rPr>
              <w:t>robots.txt</w:t>
            </w:r>
          </w:p>
        </w:tc>
        <w:tc>
          <w:tcPr>
            <w:tcW w:type="dxa" w:w="4320"/>
          </w:tcPr>
          <w:p>
            <w:r>
              <w:rPr>
                <w:sz w:val="19"/>
              </w:rPr>
              <w:t>OK: allows all and points to the sitemap</w:t>
            </w:r>
          </w:p>
        </w:tc>
      </w:tr>
      <w:tr>
        <w:tc>
          <w:tcPr>
            <w:tcW w:type="dxa" w:w="4320"/>
          </w:tcPr>
          <w:p>
            <w:r>
              <w:rPr>
                <w:sz w:val="19"/>
              </w:rPr>
              <w:t>ads.txt</w:t>
            </w:r>
          </w:p>
        </w:tc>
        <w:tc>
          <w:tcPr>
            <w:tcW w:type="dxa" w:w="4320"/>
          </w:tcPr>
          <w:p>
            <w:r>
              <w:rPr>
                <w:sz w:val="19"/>
              </w:rPr>
              <w:t>MISSING: /ads.txt returns 404</w:t>
            </w:r>
          </w:p>
        </w:tc>
      </w:tr>
      <w:tr>
        <w:tc>
          <w:tcPr>
            <w:tcW w:type="dxa" w:w="4320"/>
          </w:tcPr>
          <w:p>
            <w:r>
              <w:rPr>
                <w:sz w:val="19"/>
              </w:rPr>
              <w:t>Titles, meta descriptions, H1</w:t>
            </w:r>
          </w:p>
        </w:tc>
        <w:tc>
          <w:tcPr>
            <w:tcW w:type="dxa" w:w="4320"/>
          </w:tcPr>
          <w:p>
            <w:r>
              <w:rPr>
                <w:sz w:val="19"/>
              </w:rPr>
              <w:t>Unique titles on 84/85 pages, exactly 1 H1 on every page</w:t>
            </w:r>
          </w:p>
        </w:tc>
      </w:tr>
      <w:tr>
        <w:tc>
          <w:tcPr>
            <w:tcW w:type="dxa" w:w="4320"/>
          </w:tcPr>
          <w:p>
            <w:r>
              <w:rPr>
                <w:sz w:val="19"/>
              </w:rPr>
              <w:t>Canonical, Open Graph, structured data</w:t>
            </w:r>
          </w:p>
        </w:tc>
        <w:tc>
          <w:tcPr>
            <w:tcW w:type="dxa" w:w="4320"/>
          </w:tcPr>
          <w:p>
            <w:r>
              <w:rPr>
                <w:sz w:val="19"/>
              </w:rPr>
              <w:t>None on any page (0/85)</w:t>
            </w:r>
          </w:p>
        </w:tc>
      </w:tr>
      <w:tr>
        <w:tc>
          <w:tcPr>
            <w:tcW w:type="dxa" w:w="4320"/>
          </w:tcPr>
          <w:p>
            <w:r>
              <w:rPr>
                <w:sz w:val="19"/>
              </w:rPr>
              <w:t>Visible text per page (server HTML)</w:t>
            </w:r>
          </w:p>
        </w:tc>
        <w:tc>
          <w:tcPr>
            <w:tcW w:type="dxa" w:w="4320"/>
          </w:tcPr>
          <w:p>
            <w:r>
              <w:rPr>
                <w:sz w:val="19"/>
              </w:rPr>
              <w:t>Word counts in Section 5</w:t>
            </w:r>
          </w:p>
        </w:tc>
      </w:tr>
      <w:tr>
        <w:tc>
          <w:tcPr>
            <w:tcW w:type="dxa" w:w="4320"/>
          </w:tcPr>
          <w:p>
            <w:r>
              <w:rPr>
                <w:sz w:val="19"/>
              </w:rPr>
              <w:t>Trust pages</w:t>
            </w:r>
          </w:p>
        </w:tc>
        <w:tc>
          <w:tcPr>
            <w:tcW w:type="dxa" w:w="4320"/>
          </w:tcPr>
          <w:p>
            <w:r>
              <w:rPr>
                <w:sz w:val="19"/>
              </w:rPr>
              <w:t>About, Privacy, Terms and Contact all live and linked in the footer</w:t>
            </w:r>
          </w:p>
        </w:tc>
      </w:tr>
      <w:tr>
        <w:tc>
          <w:tcPr>
            <w:tcW w:type="dxa" w:w="4320"/>
          </w:tcPr>
          <w:p>
            <w:r>
              <w:rPr>
                <w:sz w:val="19"/>
              </w:rPr>
              <w:t>AdSense script and Search Console tag</w:t>
            </w:r>
          </w:p>
        </w:tc>
        <w:tc>
          <w:tcPr>
            <w:tcW w:type="dxa" w:w="4320"/>
          </w:tcPr>
          <w:p>
            <w:r>
              <w:rPr>
                <w:sz w:val="19"/>
              </w:rPr>
              <w:t>Both present in the page head</w:t>
            </w:r>
          </w:p>
        </w:tc>
      </w:tr>
      <w:tr>
        <w:tc>
          <w:tcPr>
            <w:tcW w:type="dxa" w:w="4320"/>
          </w:tcPr>
          <w:p>
            <w:r>
              <w:rPr>
                <w:sz w:val="19"/>
              </w:rPr>
              <w:t>Google index (public search)</w:t>
            </w:r>
          </w:p>
        </w:tc>
        <w:tc>
          <w:tcPr>
            <w:tcW w:type="dxa" w:w="4320"/>
          </w:tcPr>
          <w:p>
            <w:r>
              <w:rPr>
                <w:sz w:val="19"/>
              </w:rPr>
              <w:t>A public 'site:' search returned only the homepage (not authoritative, see Section 7)</w:t>
            </w:r>
          </w:p>
        </w:tc>
      </w:tr>
    </w:tbl>
    <w:p/>
    <w:p>
      <w:r>
        <w:rPr>
          <w:b/>
        </w:rPr>
        <w:t xml:space="preserve">Not checked: </w:t>
      </w:r>
      <w:r>
        <w:t>Search Console, Vercel Analytics and your AdSense account need your Google/Vercel login, so I couldn't see real traffic numbers, the exact index count or the rejection reason. Sections 6 and 7 explain how to get each of these in a few minutes, with a table for recording the results.</w:t>
      </w:r>
    </w:p>
    <w:p>
      <w:pPr>
        <w:pStyle w:val="Heading1"/>
      </w:pPr>
      <w:r>
        <w:t>3. Findings and fixes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rPr>
              <w:t>#</w:t>
            </w:r>
          </w:p>
        </w:tc>
        <w:tc>
          <w:tcPr>
            <w:tcW w:type="dxa" w:w="2160"/>
            <w:shd w:val="clear" w:color="auto" w:fill="1F3864"/>
          </w:tcPr>
          <w:p>
            <w:r/>
            <w:r>
              <w:rPr>
                <w:b/>
                <w:color w:val="FFFFFF"/>
              </w:rPr>
              <w:t>Issue</w:t>
            </w:r>
          </w:p>
        </w:tc>
        <w:tc>
          <w:tcPr>
            <w:tcW w:type="dxa" w:w="2160"/>
            <w:shd w:val="clear" w:color="auto" w:fill="1F3864"/>
          </w:tcPr>
          <w:p>
            <w:r/>
            <w:r>
              <w:rPr>
                <w:b/>
                <w:color w:val="FFFFFF"/>
              </w:rPr>
              <w:t>Severity</w:t>
            </w:r>
          </w:p>
        </w:tc>
        <w:tc>
          <w:tcPr>
            <w:tcW w:type="dxa" w:w="2160"/>
            <w:shd w:val="clear" w:color="auto" w:fill="1F3864"/>
          </w:tcPr>
          <w:p>
            <w:r/>
            <w:r>
              <w:rPr>
                <w:b/>
                <w:color w:val="FFFFFF"/>
              </w:rPr>
              <w:t>Fix</w:t>
            </w:r>
          </w:p>
        </w:tc>
      </w:tr>
      <w:tr>
        <w:tc>
          <w:tcPr>
            <w:tcW w:type="dxa" w:w="2160"/>
          </w:tcPr>
          <w:p>
            <w:r>
              <w:rPr>
                <w:sz w:val="19"/>
              </w:rPr>
              <w:t>1</w:t>
            </w:r>
          </w:p>
        </w:tc>
        <w:tc>
          <w:tcPr>
            <w:tcW w:type="dxa" w:w="2160"/>
          </w:tcPr>
          <w:p>
            <w:r>
              <w:rPr>
                <w:sz w:val="19"/>
              </w:rPr>
              <w:t>Site is on vercel.app, a subdomain you don't own. AdSense can't verify ownership.</w:t>
            </w:r>
          </w:p>
        </w:tc>
        <w:tc>
          <w:tcPr>
            <w:tcW w:type="dxa" w:w="2160"/>
            <w:shd w:val="clear" w:color="auto" w:fill="F4B6B6"/>
          </w:tcPr>
          <w:p>
            <w:r>
              <w:rPr>
                <w:sz w:val="19"/>
              </w:rPr>
              <w:t>Critical</w:t>
            </w:r>
          </w:p>
        </w:tc>
        <w:tc>
          <w:tcPr>
            <w:tcW w:type="dxa" w:w="2160"/>
          </w:tcPr>
          <w:p>
            <w:r>
              <w:rPr>
                <w:sz w:val="19"/>
              </w:rPr>
              <w:t>Buy a domain, add it in Vercel → Project → Settings → Domains, make it primary, and redirect the vercel.app URL to it.</w:t>
            </w:r>
          </w:p>
        </w:tc>
      </w:tr>
      <w:tr>
        <w:tc>
          <w:tcPr>
            <w:tcW w:type="dxa" w:w="2160"/>
          </w:tcPr>
          <w:p>
            <w:r>
              <w:rPr>
                <w:sz w:val="19"/>
              </w:rPr>
              <w:t>2</w:t>
            </w:r>
          </w:p>
        </w:tc>
        <w:tc>
          <w:tcPr>
            <w:tcW w:type="dxa" w:w="2160"/>
          </w:tcPr>
          <w:p>
            <w:r>
              <w:rPr>
                <w:sz w:val="19"/>
              </w:rPr>
              <w:t>ads.txt missing (404).</w:t>
            </w:r>
          </w:p>
        </w:tc>
        <w:tc>
          <w:tcPr>
            <w:tcW w:type="dxa" w:w="2160"/>
            <w:shd w:val="clear" w:color="auto" w:fill="FAD7A0"/>
          </w:tcPr>
          <w:p>
            <w:r>
              <w:rPr>
                <w:sz w:val="19"/>
              </w:rPr>
              <w:t>High</w:t>
            </w:r>
          </w:p>
        </w:tc>
        <w:tc>
          <w:tcPr>
            <w:tcW w:type="dxa" w:w="2160"/>
          </w:tcPr>
          <w:p>
            <w:r>
              <w:rPr>
                <w:sz w:val="19"/>
              </w:rPr>
              <w:t>Create public/ads.txt containing: google.com, pub-2820111631429604, DIRECT, f08c47fec0942fa0</w:t>
            </w:r>
          </w:p>
        </w:tc>
      </w:tr>
      <w:tr>
        <w:tc>
          <w:tcPr>
            <w:tcW w:type="dxa" w:w="2160"/>
          </w:tcPr>
          <w:p>
            <w:r>
              <w:rPr>
                <w:sz w:val="19"/>
              </w:rPr>
              <w:t>3</w:t>
            </w:r>
          </w:p>
        </w:tc>
        <w:tc>
          <w:tcPr>
            <w:tcW w:type="dxa" w:w="2160"/>
          </w:tcPr>
          <w:p>
            <w:r>
              <w:rPr>
                <w:sz w:val="19"/>
              </w:rPr>
              <w:t>Thin content: 51/63 tool pages have under 100 words in the HTML Google sees; only 11 tools have ToolContent sections.</w:t>
            </w:r>
          </w:p>
        </w:tc>
        <w:tc>
          <w:tcPr>
            <w:tcW w:type="dxa" w:w="2160"/>
            <w:shd w:val="clear" w:color="auto" w:fill="FAD7A0"/>
          </w:tcPr>
          <w:p>
            <w:r>
              <w:rPr>
                <w:sz w:val="19"/>
              </w:rPr>
              <w:t>High</w:t>
            </w:r>
          </w:p>
        </w:tc>
        <w:tc>
          <w:tcPr>
            <w:tcW w:type="dxa" w:w="2160"/>
          </w:tcPr>
          <w:p>
            <w:r>
              <w:rPr>
                <w:sz w:val="19"/>
              </w:rPr>
              <w:t>Add 250–400 words each (how-to steps, use cases, FAQs, limits) using the existing ToolContent component. Start with the top 20 in Section 5.</w:t>
            </w:r>
          </w:p>
        </w:tc>
      </w:tr>
      <w:tr>
        <w:tc>
          <w:tcPr>
            <w:tcW w:type="dxa" w:w="2160"/>
          </w:tcPr>
          <w:p>
            <w:r>
              <w:rPr>
                <w:sz w:val="19"/>
              </w:rPr>
              <w:t>4</w:t>
            </w:r>
          </w:p>
        </w:tc>
        <w:tc>
          <w:tcPr>
            <w:tcW w:type="dxa" w:w="2160"/>
          </w:tcPr>
          <w:p>
            <w:r>
              <w:rPr>
                <w:sz w:val="19"/>
              </w:rPr>
              <w:t>No canonical tags on any page.</w:t>
            </w:r>
          </w:p>
        </w:tc>
        <w:tc>
          <w:tcPr>
            <w:tcW w:type="dxa" w:w="2160"/>
            <w:shd w:val="clear" w:color="auto" w:fill="FCF3CF"/>
          </w:tcPr>
          <w:p>
            <w:r>
              <w:rPr>
                <w:sz w:val="19"/>
              </w:rPr>
              <w:t>Medium</w:t>
            </w:r>
          </w:p>
        </w:tc>
        <w:tc>
          <w:tcPr>
            <w:tcW w:type="dxa" w:w="2160"/>
          </w:tcPr>
          <w:p>
            <w:r>
              <w:rPr>
                <w:sz w:val="19"/>
              </w:rPr>
              <w:t>Set metadataBase and alternates.canonical in the root layout and each tool layout. Essential once the new domain is live, so Google doesn't index both hosts.</w:t>
            </w:r>
          </w:p>
        </w:tc>
      </w:tr>
      <w:tr>
        <w:tc>
          <w:tcPr>
            <w:tcW w:type="dxa" w:w="2160"/>
          </w:tcPr>
          <w:p>
            <w:r>
              <w:rPr>
                <w:sz w:val="19"/>
              </w:rPr>
              <w:t>5</w:t>
            </w:r>
          </w:p>
        </w:tc>
        <w:tc>
          <w:tcPr>
            <w:tcW w:type="dxa" w:w="2160"/>
          </w:tcPr>
          <w:p>
            <w:r>
              <w:rPr>
                <w:sz w:val="19"/>
              </w:rPr>
              <w:t>/contact reuses the homepage title and description.</w:t>
            </w:r>
          </w:p>
        </w:tc>
        <w:tc>
          <w:tcPr>
            <w:tcW w:type="dxa" w:w="2160"/>
            <w:shd w:val="clear" w:color="auto" w:fill="FCF3CF"/>
          </w:tcPr>
          <w:p>
            <w:r>
              <w:rPr>
                <w:sz w:val="19"/>
              </w:rPr>
              <w:t>Medium</w:t>
            </w:r>
          </w:p>
        </w:tc>
        <w:tc>
          <w:tcPr>
            <w:tcW w:type="dxa" w:w="2160"/>
          </w:tcPr>
          <w:p>
            <w:r>
              <w:rPr>
                <w:sz w:val="19"/>
              </w:rPr>
              <w:t>Give /contact its own metadata (for example 'Contact FixMyFile – Report an Issue').</w:t>
            </w:r>
          </w:p>
        </w:tc>
      </w:tr>
      <w:tr>
        <w:tc>
          <w:tcPr>
            <w:tcW w:type="dxa" w:w="2160"/>
          </w:tcPr>
          <w:p>
            <w:r>
              <w:rPr>
                <w:sz w:val="19"/>
              </w:rPr>
              <w:t>6</w:t>
            </w:r>
          </w:p>
        </w:tc>
        <w:tc>
          <w:tcPr>
            <w:tcW w:type="dxa" w:w="2160"/>
          </w:tcPr>
          <w:p>
            <w:r>
              <w:rPr>
                <w:sz w:val="19"/>
              </w:rPr>
              <w:t>14 of 16 blog titles still say '(2025)'.</w:t>
            </w:r>
          </w:p>
        </w:tc>
        <w:tc>
          <w:tcPr>
            <w:tcW w:type="dxa" w:w="2160"/>
            <w:shd w:val="clear" w:color="auto" w:fill="FCF3CF"/>
          </w:tcPr>
          <w:p>
            <w:r>
              <w:rPr>
                <w:sz w:val="19"/>
              </w:rPr>
              <w:t>Medium</w:t>
            </w:r>
          </w:p>
        </w:tc>
        <w:tc>
          <w:tcPr>
            <w:tcW w:type="dxa" w:w="2160"/>
          </w:tcPr>
          <w:p>
            <w:r>
              <w:rPr>
                <w:sz w:val="19"/>
              </w:rPr>
              <w:t>Update to 2026 or drop the year. Out-of-date titles look neglected to reviewers and searchers.</w:t>
            </w:r>
          </w:p>
        </w:tc>
      </w:tr>
      <w:tr>
        <w:tc>
          <w:tcPr>
            <w:tcW w:type="dxa" w:w="2160"/>
          </w:tcPr>
          <w:p>
            <w:r>
              <w:rPr>
                <w:sz w:val="19"/>
              </w:rPr>
              <w:t>7</w:t>
            </w:r>
          </w:p>
        </w:tc>
        <w:tc>
          <w:tcPr>
            <w:tcW w:type="dxa" w:w="2160"/>
          </w:tcPr>
          <w:p>
            <w:r>
              <w:rPr>
                <w:sz w:val="19"/>
              </w:rPr>
              <w:t>No Open Graph/Twitter tags or JSON-LD structured data.</w:t>
            </w:r>
          </w:p>
        </w:tc>
        <w:tc>
          <w:tcPr>
            <w:tcW w:type="dxa" w:w="2160"/>
            <w:shd w:val="clear" w:color="auto" w:fill="D5F5E3"/>
          </w:tcPr>
          <w:p>
            <w:r>
              <w:rPr>
                <w:sz w:val="19"/>
              </w:rPr>
              <w:t>Low</w:t>
            </w:r>
          </w:p>
        </w:tc>
        <w:tc>
          <w:tcPr>
            <w:tcW w:type="dxa" w:w="2160"/>
          </w:tcPr>
          <w:p>
            <w:r>
              <w:rPr>
                <w:sz w:val="19"/>
              </w:rPr>
              <w:t>Add og:title/description/image, plus SoftwareApplication or WebApplication schema on tool pages and Article schema on blog posts.</w:t>
            </w:r>
          </w:p>
        </w:tc>
      </w:tr>
      <w:tr>
        <w:tc>
          <w:tcPr>
            <w:tcW w:type="dxa" w:w="2160"/>
          </w:tcPr>
          <w:p>
            <w:r>
              <w:rPr>
                <w:sz w:val="19"/>
              </w:rPr>
              <w:t>8</w:t>
            </w:r>
          </w:p>
        </w:tc>
        <w:tc>
          <w:tcPr>
            <w:tcW w:type="dxa" w:w="2160"/>
          </w:tcPr>
          <w:p>
            <w:r>
              <w:rPr>
                <w:sz w:val="19"/>
              </w:rPr>
              <w:t>Sitemap lastmod dates are July 2026 for all pages.</w:t>
            </w:r>
          </w:p>
        </w:tc>
        <w:tc>
          <w:tcPr>
            <w:tcW w:type="dxa" w:w="2160"/>
            <w:shd w:val="clear" w:color="auto" w:fill="D5F5E3"/>
          </w:tcPr>
          <w:p>
            <w:r>
              <w:rPr>
                <w:sz w:val="19"/>
              </w:rPr>
              <w:t>Low</w:t>
            </w:r>
          </w:p>
        </w:tc>
        <w:tc>
          <w:tcPr>
            <w:tcW w:type="dxa" w:w="2160"/>
          </w:tcPr>
          <w:p>
            <w:r>
              <w:rPr>
                <w:sz w:val="19"/>
              </w:rPr>
              <w:t>Generate the sitemap from code (app/sitemap.ts) so dates update on each deploy.</w:t>
            </w:r>
          </w:p>
        </w:tc>
      </w:tr>
      <w:tr>
        <w:tc>
          <w:tcPr>
            <w:tcW w:type="dxa" w:w="2160"/>
          </w:tcPr>
          <w:p>
            <w:r>
              <w:rPr>
                <w:sz w:val="19"/>
              </w:rPr>
              <w:t>9</w:t>
            </w:r>
          </w:p>
        </w:tc>
        <w:tc>
          <w:tcPr>
            <w:tcW w:type="dxa" w:w="2160"/>
          </w:tcPr>
          <w:p>
            <w:r>
              <w:rPr>
                <w:sz w:val="19"/>
              </w:rPr>
              <w:t>Tool pages are mostly interactive UI; the value is in JavaScript, so reviewers see little text.</w:t>
            </w:r>
          </w:p>
        </w:tc>
        <w:tc>
          <w:tcPr>
            <w:tcW w:type="dxa" w:w="2160"/>
            <w:shd w:val="clear" w:color="auto" w:fill="FCF3CF"/>
          </w:tcPr>
          <w:p>
            <w:r>
              <w:rPr>
                <w:sz w:val="19"/>
              </w:rPr>
              <w:t>Medium</w:t>
            </w:r>
          </w:p>
        </w:tc>
        <w:tc>
          <w:tcPr>
            <w:tcW w:type="dxa" w:w="2160"/>
          </w:tcPr>
          <w:p>
            <w:r>
              <w:rPr>
                <w:sz w:val="19"/>
              </w:rPr>
              <w:t>Keep the tools, but make sure each page explains what the tool does and how, visibly, without needing a file upload.</w:t>
            </w:r>
          </w:p>
        </w:tc>
      </w:tr>
    </w:tbl>
    <w:p/>
    <w:p>
      <w:pPr>
        <w:pStyle w:val="Heading1"/>
      </w:pPr>
      <w:r>
        <w:t>4. What's already in good shape</w:t>
      </w:r>
    </w:p>
    <w:p>
      <w:pPr>
        <w:pStyle w:val="ListBullet"/>
      </w:pPr>
      <w:r>
        <w:t>Privacy Policy, Terms, About and Contact pages exist and are linked site-wide (a common AdSense requirement).</w:t>
      </w:r>
    </w:p>
    <w:p>
      <w:pPr>
        <w:pStyle w:val="ListBullet"/>
      </w:pPr>
      <w:r>
        <w:t>16 blog posts at 250–700 words each, plus a 560-word blog index.</w:t>
      </w:r>
    </w:p>
    <w:p>
      <w:pPr>
        <w:pStyle w:val="ListBullet"/>
      </w:pPr>
      <w:r>
        <w:t>Every sitemap URL resolves (no 404s or redirects), robots.txt is clean and nothing is accidentally noindexed.</w:t>
      </w:r>
    </w:p>
    <w:p>
      <w:pPr>
        <w:pStyle w:val="ListBullet"/>
      </w:pPr>
      <w:r>
        <w:t>Descriptive, keyword-focused titles on nearly every tool page, each with a single H1.</w:t>
      </w:r>
    </w:p>
    <w:p>
      <w:pPr>
        <w:pStyle w:val="ListBullet"/>
      </w:pPr>
      <w:r>
        <w:t>Clear privacy positioning (in-browser processing), which helps trust and counts toward 'valuable content'.</w:t>
      </w:r>
    </w:p>
    <w:p>
      <w:pPr>
        <w:pStyle w:val="Heading1"/>
      </w:pPr>
      <w:r>
        <w:t>5. Page content depth (text Google sees)</w:t>
      </w:r>
    </w:p>
    <w:p>
      <w:r>
        <w:t>Word count is the visible text inside &lt;main&gt; in the server-rendered HTML, excluding scripts. Pages under about 150 words are likely to be treated as low-value. Sorted thinnest first.</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
              <w:rPr>
                <w:b/>
                <w:color w:val="FFFFFF"/>
              </w:rPr>
              <w:t>Page</w:t>
            </w:r>
          </w:p>
        </w:tc>
        <w:tc>
          <w:tcPr>
            <w:tcW w:type="dxa" w:w="2880"/>
            <w:shd w:val="clear" w:color="auto" w:fill="1F3864"/>
          </w:tcPr>
          <w:p>
            <w:r/>
            <w:r>
              <w:rPr>
                <w:b/>
                <w:color w:val="FFFFFF"/>
              </w:rPr>
              <w:t>Words</w:t>
            </w:r>
          </w:p>
        </w:tc>
        <w:tc>
          <w:tcPr>
            <w:tcW w:type="dxa" w:w="2880"/>
            <w:shd w:val="clear" w:color="auto" w:fill="1F3864"/>
          </w:tcPr>
          <w:p>
            <w:r/>
            <w:r>
              <w:rPr>
                <w:b/>
                <w:color w:val="FFFFFF"/>
              </w:rPr>
              <w:t>Status</w:t>
            </w:r>
          </w:p>
        </w:tc>
      </w:tr>
      <w:tr>
        <w:tc>
          <w:tcPr>
            <w:tcW w:type="dxa" w:w="2880"/>
          </w:tcPr>
          <w:p>
            <w:r>
              <w:rPr>
                <w:sz w:val="19"/>
              </w:rPr>
              <w:t>/tools/url-encoder</w:t>
            </w:r>
          </w:p>
        </w:tc>
        <w:tc>
          <w:tcPr>
            <w:tcW w:type="dxa" w:w="2880"/>
          </w:tcPr>
          <w:p>
            <w:r>
              <w:rPr>
                <w:sz w:val="19"/>
              </w:rPr>
              <w:t>16</w:t>
            </w:r>
          </w:p>
        </w:tc>
        <w:tc>
          <w:tcPr>
            <w:tcW w:type="dxa" w:w="2880"/>
          </w:tcPr>
          <w:p>
            <w:r>
              <w:rPr>
                <w:sz w:val="19"/>
              </w:rPr>
              <w:t>Thin: expand</w:t>
            </w:r>
          </w:p>
        </w:tc>
      </w:tr>
      <w:tr>
        <w:tc>
          <w:tcPr>
            <w:tcW w:type="dxa" w:w="2880"/>
          </w:tcPr>
          <w:p>
            <w:r>
              <w:rPr>
                <w:sz w:val="19"/>
              </w:rPr>
              <w:t>/tools/base64</w:t>
            </w:r>
          </w:p>
        </w:tc>
        <w:tc>
          <w:tcPr>
            <w:tcW w:type="dxa" w:w="2880"/>
          </w:tcPr>
          <w:p>
            <w:r>
              <w:rPr>
                <w:sz w:val="19"/>
              </w:rPr>
              <w:t>18</w:t>
            </w:r>
          </w:p>
        </w:tc>
        <w:tc>
          <w:tcPr>
            <w:tcW w:type="dxa" w:w="2880"/>
          </w:tcPr>
          <w:p>
            <w:r>
              <w:rPr>
                <w:sz w:val="19"/>
              </w:rPr>
              <w:t>Thin: expand</w:t>
            </w:r>
          </w:p>
        </w:tc>
      </w:tr>
      <w:tr>
        <w:tc>
          <w:tcPr>
            <w:tcW w:type="dxa" w:w="2880"/>
          </w:tcPr>
          <w:p>
            <w:r>
              <w:rPr>
                <w:sz w:val="19"/>
              </w:rPr>
              <w:t>/tools/text-diff</w:t>
            </w:r>
          </w:p>
        </w:tc>
        <w:tc>
          <w:tcPr>
            <w:tcW w:type="dxa" w:w="2880"/>
          </w:tcPr>
          <w:p>
            <w:r>
              <w:rPr>
                <w:sz w:val="19"/>
              </w:rPr>
              <w:t>19</w:t>
            </w:r>
          </w:p>
        </w:tc>
        <w:tc>
          <w:tcPr>
            <w:tcW w:type="dxa" w:w="2880"/>
          </w:tcPr>
          <w:p>
            <w:r>
              <w:rPr>
                <w:sz w:val="19"/>
              </w:rPr>
              <w:t>Thin: expand</w:t>
            </w:r>
          </w:p>
        </w:tc>
      </w:tr>
      <w:tr>
        <w:tc>
          <w:tcPr>
            <w:tcW w:type="dxa" w:w="2880"/>
          </w:tcPr>
          <w:p>
            <w:r>
              <w:rPr>
                <w:sz w:val="19"/>
              </w:rPr>
              <w:t>/tools/protect-pdf</w:t>
            </w:r>
          </w:p>
        </w:tc>
        <w:tc>
          <w:tcPr>
            <w:tcW w:type="dxa" w:w="2880"/>
          </w:tcPr>
          <w:p>
            <w:r>
              <w:rPr>
                <w:sz w:val="19"/>
              </w:rPr>
              <w:t>20</w:t>
            </w:r>
          </w:p>
        </w:tc>
        <w:tc>
          <w:tcPr>
            <w:tcW w:type="dxa" w:w="2880"/>
          </w:tcPr>
          <w:p>
            <w:r>
              <w:rPr>
                <w:sz w:val="19"/>
              </w:rPr>
              <w:t>Thin: expand</w:t>
            </w:r>
          </w:p>
        </w:tc>
      </w:tr>
      <w:tr>
        <w:tc>
          <w:tcPr>
            <w:tcW w:type="dxa" w:w="2880"/>
          </w:tcPr>
          <w:p>
            <w:r>
              <w:rPr>
                <w:sz w:val="19"/>
              </w:rPr>
              <w:t>/tools/excel-to-pdf</w:t>
            </w:r>
          </w:p>
        </w:tc>
        <w:tc>
          <w:tcPr>
            <w:tcW w:type="dxa" w:w="2880"/>
          </w:tcPr>
          <w:p>
            <w:r>
              <w:rPr>
                <w:sz w:val="19"/>
              </w:rPr>
              <w:t>20</w:t>
            </w:r>
          </w:p>
        </w:tc>
        <w:tc>
          <w:tcPr>
            <w:tcW w:type="dxa" w:w="2880"/>
          </w:tcPr>
          <w:p>
            <w:r>
              <w:rPr>
                <w:sz w:val="19"/>
              </w:rPr>
              <w:t>Thin: expand</w:t>
            </w:r>
          </w:p>
        </w:tc>
      </w:tr>
      <w:tr>
        <w:tc>
          <w:tcPr>
            <w:tcW w:type="dxa" w:w="2880"/>
          </w:tcPr>
          <w:p>
            <w:r>
              <w:rPr>
                <w:sz w:val="19"/>
              </w:rPr>
              <w:t>/tools/extract-pages</w:t>
            </w:r>
          </w:p>
        </w:tc>
        <w:tc>
          <w:tcPr>
            <w:tcW w:type="dxa" w:w="2880"/>
          </w:tcPr>
          <w:p>
            <w:r>
              <w:rPr>
                <w:sz w:val="19"/>
              </w:rPr>
              <w:t>21</w:t>
            </w:r>
          </w:p>
        </w:tc>
        <w:tc>
          <w:tcPr>
            <w:tcW w:type="dxa" w:w="2880"/>
          </w:tcPr>
          <w:p>
            <w:r>
              <w:rPr>
                <w:sz w:val="19"/>
              </w:rPr>
              <w:t>Thin: expand</w:t>
            </w:r>
          </w:p>
        </w:tc>
      </w:tr>
      <w:tr>
        <w:tc>
          <w:tcPr>
            <w:tcW w:type="dxa" w:w="2880"/>
          </w:tcPr>
          <w:p>
            <w:r>
              <w:rPr>
                <w:sz w:val="19"/>
              </w:rPr>
              <w:t>/tools/rotate</w:t>
            </w:r>
          </w:p>
        </w:tc>
        <w:tc>
          <w:tcPr>
            <w:tcW w:type="dxa" w:w="2880"/>
          </w:tcPr>
          <w:p>
            <w:r>
              <w:rPr>
                <w:sz w:val="19"/>
              </w:rPr>
              <w:t>21</w:t>
            </w:r>
          </w:p>
        </w:tc>
        <w:tc>
          <w:tcPr>
            <w:tcW w:type="dxa" w:w="2880"/>
          </w:tcPr>
          <w:p>
            <w:r>
              <w:rPr>
                <w:sz w:val="19"/>
              </w:rPr>
              <w:t>Thin: expand</w:t>
            </w:r>
          </w:p>
        </w:tc>
      </w:tr>
      <w:tr>
        <w:tc>
          <w:tcPr>
            <w:tcW w:type="dxa" w:w="2880"/>
          </w:tcPr>
          <w:p>
            <w:r>
              <w:rPr>
                <w:sz w:val="19"/>
              </w:rPr>
              <w:t>/tools/unlock-pdf</w:t>
            </w:r>
          </w:p>
        </w:tc>
        <w:tc>
          <w:tcPr>
            <w:tcW w:type="dxa" w:w="2880"/>
          </w:tcPr>
          <w:p>
            <w:r>
              <w:rPr>
                <w:sz w:val="19"/>
              </w:rPr>
              <w:t>21</w:t>
            </w:r>
          </w:p>
        </w:tc>
        <w:tc>
          <w:tcPr>
            <w:tcW w:type="dxa" w:w="2880"/>
          </w:tcPr>
          <w:p>
            <w:r>
              <w:rPr>
                <w:sz w:val="19"/>
              </w:rPr>
              <w:t>Thin: expand</w:t>
            </w:r>
          </w:p>
        </w:tc>
      </w:tr>
      <w:tr>
        <w:tc>
          <w:tcPr>
            <w:tcW w:type="dxa" w:w="2880"/>
          </w:tcPr>
          <w:p>
            <w:r>
              <w:rPr>
                <w:sz w:val="19"/>
              </w:rPr>
              <w:t>/tools/ppt-to-images</w:t>
            </w:r>
          </w:p>
        </w:tc>
        <w:tc>
          <w:tcPr>
            <w:tcW w:type="dxa" w:w="2880"/>
          </w:tcPr>
          <w:p>
            <w:r>
              <w:rPr>
                <w:sz w:val="19"/>
              </w:rPr>
              <w:t>21</w:t>
            </w:r>
          </w:p>
        </w:tc>
        <w:tc>
          <w:tcPr>
            <w:tcW w:type="dxa" w:w="2880"/>
          </w:tcPr>
          <w:p>
            <w:r>
              <w:rPr>
                <w:sz w:val="19"/>
              </w:rPr>
              <w:t>Thin: expand</w:t>
            </w:r>
          </w:p>
        </w:tc>
      </w:tr>
      <w:tr>
        <w:tc>
          <w:tcPr>
            <w:tcW w:type="dxa" w:w="2880"/>
          </w:tcPr>
          <w:p>
            <w:r>
              <w:rPr>
                <w:sz w:val="19"/>
              </w:rPr>
              <w:t>/tools/ppt-compress</w:t>
            </w:r>
          </w:p>
        </w:tc>
        <w:tc>
          <w:tcPr>
            <w:tcW w:type="dxa" w:w="2880"/>
          </w:tcPr>
          <w:p>
            <w:r>
              <w:rPr>
                <w:sz w:val="19"/>
              </w:rPr>
              <w:t>21</w:t>
            </w:r>
          </w:p>
        </w:tc>
        <w:tc>
          <w:tcPr>
            <w:tcW w:type="dxa" w:w="2880"/>
          </w:tcPr>
          <w:p>
            <w:r>
              <w:rPr>
                <w:sz w:val="19"/>
              </w:rPr>
              <w:t>Thin: expand</w:t>
            </w:r>
          </w:p>
        </w:tc>
      </w:tr>
      <w:tr>
        <w:tc>
          <w:tcPr>
            <w:tcW w:type="dxa" w:w="2880"/>
          </w:tcPr>
          <w:p>
            <w:r>
              <w:rPr>
                <w:sz w:val="19"/>
              </w:rPr>
              <w:t>/tools/page-numbers</w:t>
            </w:r>
          </w:p>
        </w:tc>
        <w:tc>
          <w:tcPr>
            <w:tcW w:type="dxa" w:w="2880"/>
          </w:tcPr>
          <w:p>
            <w:r>
              <w:rPr>
                <w:sz w:val="19"/>
              </w:rPr>
              <w:t>22</w:t>
            </w:r>
          </w:p>
        </w:tc>
        <w:tc>
          <w:tcPr>
            <w:tcW w:type="dxa" w:w="2880"/>
          </w:tcPr>
          <w:p>
            <w:r>
              <w:rPr>
                <w:sz w:val="19"/>
              </w:rPr>
              <w:t>Thin: expand</w:t>
            </w:r>
          </w:p>
        </w:tc>
      </w:tr>
      <w:tr>
        <w:tc>
          <w:tcPr>
            <w:tcW w:type="dxa" w:w="2880"/>
          </w:tcPr>
          <w:p>
            <w:r>
              <w:rPr>
                <w:sz w:val="19"/>
              </w:rPr>
              <w:t>/tools/case-converter</w:t>
            </w:r>
          </w:p>
        </w:tc>
        <w:tc>
          <w:tcPr>
            <w:tcW w:type="dxa" w:w="2880"/>
          </w:tcPr>
          <w:p>
            <w:r>
              <w:rPr>
                <w:sz w:val="19"/>
              </w:rPr>
              <w:t>22</w:t>
            </w:r>
          </w:p>
        </w:tc>
        <w:tc>
          <w:tcPr>
            <w:tcW w:type="dxa" w:w="2880"/>
          </w:tcPr>
          <w:p>
            <w:r>
              <w:rPr>
                <w:sz w:val="19"/>
              </w:rPr>
              <w:t>Thin: expand</w:t>
            </w:r>
          </w:p>
        </w:tc>
      </w:tr>
      <w:tr>
        <w:tc>
          <w:tcPr>
            <w:tcW w:type="dxa" w:w="2880"/>
          </w:tcPr>
          <w:p>
            <w:r>
              <w:rPr>
                <w:sz w:val="19"/>
              </w:rPr>
              <w:t>/tools/json-formatter</w:t>
            </w:r>
          </w:p>
        </w:tc>
        <w:tc>
          <w:tcPr>
            <w:tcW w:type="dxa" w:w="2880"/>
          </w:tcPr>
          <w:p>
            <w:r>
              <w:rPr>
                <w:sz w:val="19"/>
              </w:rPr>
              <w:t>22</w:t>
            </w:r>
          </w:p>
        </w:tc>
        <w:tc>
          <w:tcPr>
            <w:tcW w:type="dxa" w:w="2880"/>
          </w:tcPr>
          <w:p>
            <w:r>
              <w:rPr>
                <w:sz w:val="19"/>
              </w:rPr>
              <w:t>Thin: expand</w:t>
            </w:r>
          </w:p>
        </w:tc>
      </w:tr>
      <w:tr>
        <w:tc>
          <w:tcPr>
            <w:tcW w:type="dxa" w:w="2880"/>
          </w:tcPr>
          <w:p>
            <w:r>
              <w:rPr>
                <w:sz w:val="19"/>
              </w:rPr>
              <w:t>/tools/pdf-to-excel</w:t>
            </w:r>
          </w:p>
        </w:tc>
        <w:tc>
          <w:tcPr>
            <w:tcW w:type="dxa" w:w="2880"/>
          </w:tcPr>
          <w:p>
            <w:r>
              <w:rPr>
                <w:sz w:val="19"/>
              </w:rPr>
              <w:t>23</w:t>
            </w:r>
          </w:p>
        </w:tc>
        <w:tc>
          <w:tcPr>
            <w:tcW w:type="dxa" w:w="2880"/>
          </w:tcPr>
          <w:p>
            <w:r>
              <w:rPr>
                <w:sz w:val="19"/>
              </w:rPr>
              <w:t>Thin: expand</w:t>
            </w:r>
          </w:p>
        </w:tc>
      </w:tr>
      <w:tr>
        <w:tc>
          <w:tcPr>
            <w:tcW w:type="dxa" w:w="2880"/>
          </w:tcPr>
          <w:p>
            <w:r>
              <w:rPr>
                <w:sz w:val="19"/>
              </w:rPr>
              <w:t>/tools/image-resize</w:t>
            </w:r>
          </w:p>
        </w:tc>
        <w:tc>
          <w:tcPr>
            <w:tcW w:type="dxa" w:w="2880"/>
          </w:tcPr>
          <w:p>
            <w:r>
              <w:rPr>
                <w:sz w:val="19"/>
              </w:rPr>
              <w:t>23</w:t>
            </w:r>
          </w:p>
        </w:tc>
        <w:tc>
          <w:tcPr>
            <w:tcW w:type="dxa" w:w="2880"/>
          </w:tcPr>
          <w:p>
            <w:r>
              <w:rPr>
                <w:sz w:val="19"/>
              </w:rPr>
              <w:t>Thin: expand</w:t>
            </w:r>
          </w:p>
        </w:tc>
      </w:tr>
      <w:tr>
        <w:tc>
          <w:tcPr>
            <w:tcW w:type="dxa" w:w="2880"/>
          </w:tcPr>
          <w:p>
            <w:r>
              <w:rPr>
                <w:sz w:val="19"/>
              </w:rPr>
              <w:t>/tools/image-crop</w:t>
            </w:r>
          </w:p>
        </w:tc>
        <w:tc>
          <w:tcPr>
            <w:tcW w:type="dxa" w:w="2880"/>
          </w:tcPr>
          <w:p>
            <w:r>
              <w:rPr>
                <w:sz w:val="19"/>
              </w:rPr>
              <w:t>23</w:t>
            </w:r>
          </w:p>
        </w:tc>
        <w:tc>
          <w:tcPr>
            <w:tcW w:type="dxa" w:w="2880"/>
          </w:tcPr>
          <w:p>
            <w:r>
              <w:rPr>
                <w:sz w:val="19"/>
              </w:rPr>
              <w:t>Thin: expand</w:t>
            </w:r>
          </w:p>
        </w:tc>
      </w:tr>
      <w:tr>
        <w:tc>
          <w:tcPr>
            <w:tcW w:type="dxa" w:w="2880"/>
          </w:tcPr>
          <w:p>
            <w:r>
              <w:rPr>
                <w:sz w:val="19"/>
              </w:rPr>
              <w:t>/tools/image-convert</w:t>
            </w:r>
          </w:p>
        </w:tc>
        <w:tc>
          <w:tcPr>
            <w:tcW w:type="dxa" w:w="2880"/>
          </w:tcPr>
          <w:p>
            <w:r>
              <w:rPr>
                <w:sz w:val="19"/>
              </w:rPr>
              <w:t>23</w:t>
            </w:r>
          </w:p>
        </w:tc>
        <w:tc>
          <w:tcPr>
            <w:tcW w:type="dxa" w:w="2880"/>
          </w:tcPr>
          <w:p>
            <w:r>
              <w:rPr>
                <w:sz w:val="19"/>
              </w:rPr>
              <w:t>Thin: expand</w:t>
            </w:r>
          </w:p>
        </w:tc>
      </w:tr>
      <w:tr>
        <w:tc>
          <w:tcPr>
            <w:tcW w:type="dxa" w:w="2880"/>
          </w:tcPr>
          <w:p>
            <w:r>
              <w:rPr>
                <w:sz w:val="19"/>
              </w:rPr>
              <w:t>/tools/image-watermark</w:t>
            </w:r>
          </w:p>
        </w:tc>
        <w:tc>
          <w:tcPr>
            <w:tcW w:type="dxa" w:w="2880"/>
          </w:tcPr>
          <w:p>
            <w:r>
              <w:rPr>
                <w:sz w:val="19"/>
              </w:rPr>
              <w:t>23</w:t>
            </w:r>
          </w:p>
        </w:tc>
        <w:tc>
          <w:tcPr>
            <w:tcW w:type="dxa" w:w="2880"/>
          </w:tcPr>
          <w:p>
            <w:r>
              <w:rPr>
                <w:sz w:val="19"/>
              </w:rPr>
              <w:t>Thin: expand</w:t>
            </w:r>
          </w:p>
        </w:tc>
      </w:tr>
      <w:tr>
        <w:tc>
          <w:tcPr>
            <w:tcW w:type="dxa" w:w="2880"/>
          </w:tcPr>
          <w:p>
            <w:r>
              <w:rPr>
                <w:sz w:val="19"/>
              </w:rPr>
              <w:t>/tools/word-to-pdf</w:t>
            </w:r>
          </w:p>
        </w:tc>
        <w:tc>
          <w:tcPr>
            <w:tcW w:type="dxa" w:w="2880"/>
          </w:tcPr>
          <w:p>
            <w:r>
              <w:rPr>
                <w:sz w:val="19"/>
              </w:rPr>
              <w:t>23</w:t>
            </w:r>
          </w:p>
        </w:tc>
        <w:tc>
          <w:tcPr>
            <w:tcW w:type="dxa" w:w="2880"/>
          </w:tcPr>
          <w:p>
            <w:r>
              <w:rPr>
                <w:sz w:val="19"/>
              </w:rPr>
              <w:t>Thin: expand</w:t>
            </w:r>
          </w:p>
        </w:tc>
      </w:tr>
      <w:tr>
        <w:tc>
          <w:tcPr>
            <w:tcW w:type="dxa" w:w="2880"/>
          </w:tcPr>
          <w:p>
            <w:r>
              <w:rPr>
                <w:sz w:val="19"/>
              </w:rPr>
              <w:t>/tools/password-generator</w:t>
            </w:r>
          </w:p>
        </w:tc>
        <w:tc>
          <w:tcPr>
            <w:tcW w:type="dxa" w:w="2880"/>
          </w:tcPr>
          <w:p>
            <w:r>
              <w:rPr>
                <w:sz w:val="19"/>
              </w:rPr>
              <w:t>23</w:t>
            </w:r>
          </w:p>
        </w:tc>
        <w:tc>
          <w:tcPr>
            <w:tcW w:type="dxa" w:w="2880"/>
          </w:tcPr>
          <w:p>
            <w:r>
              <w:rPr>
                <w:sz w:val="19"/>
              </w:rPr>
              <w:t>Thin: expand</w:t>
            </w:r>
          </w:p>
        </w:tc>
      </w:tr>
      <w:tr>
        <w:tc>
          <w:tcPr>
            <w:tcW w:type="dxa" w:w="2880"/>
          </w:tcPr>
          <w:p>
            <w:r>
              <w:rPr>
                <w:sz w:val="19"/>
              </w:rPr>
              <w:t>/tools/watermark</w:t>
            </w:r>
          </w:p>
        </w:tc>
        <w:tc>
          <w:tcPr>
            <w:tcW w:type="dxa" w:w="2880"/>
          </w:tcPr>
          <w:p>
            <w:r>
              <w:rPr>
                <w:sz w:val="19"/>
              </w:rPr>
              <w:t>24</w:t>
            </w:r>
          </w:p>
        </w:tc>
        <w:tc>
          <w:tcPr>
            <w:tcW w:type="dxa" w:w="2880"/>
          </w:tcPr>
          <w:p>
            <w:r>
              <w:rPr>
                <w:sz w:val="19"/>
              </w:rPr>
              <w:t>Thin: expand</w:t>
            </w:r>
          </w:p>
        </w:tc>
      </w:tr>
      <w:tr>
        <w:tc>
          <w:tcPr>
            <w:tcW w:type="dxa" w:w="2880"/>
          </w:tcPr>
          <w:p>
            <w:r>
              <w:rPr>
                <w:sz w:val="19"/>
              </w:rPr>
              <w:t>/tools/pdf-ocr</w:t>
            </w:r>
          </w:p>
        </w:tc>
        <w:tc>
          <w:tcPr>
            <w:tcW w:type="dxa" w:w="2880"/>
          </w:tcPr>
          <w:p>
            <w:r>
              <w:rPr>
                <w:sz w:val="19"/>
              </w:rPr>
              <w:t>24</w:t>
            </w:r>
          </w:p>
        </w:tc>
        <w:tc>
          <w:tcPr>
            <w:tcW w:type="dxa" w:w="2880"/>
          </w:tcPr>
          <w:p>
            <w:r>
              <w:rPr>
                <w:sz w:val="19"/>
              </w:rPr>
              <w:t>Thin: expand</w:t>
            </w:r>
          </w:p>
        </w:tc>
      </w:tr>
      <w:tr>
        <w:tc>
          <w:tcPr>
            <w:tcW w:type="dxa" w:w="2880"/>
          </w:tcPr>
          <w:p>
            <w:r>
              <w:rPr>
                <w:sz w:val="19"/>
              </w:rPr>
              <w:t>/tools/ppt-to-pdf</w:t>
            </w:r>
          </w:p>
        </w:tc>
        <w:tc>
          <w:tcPr>
            <w:tcW w:type="dxa" w:w="2880"/>
          </w:tcPr>
          <w:p>
            <w:r>
              <w:rPr>
                <w:sz w:val="19"/>
              </w:rPr>
              <w:t>24</w:t>
            </w:r>
          </w:p>
        </w:tc>
        <w:tc>
          <w:tcPr>
            <w:tcW w:type="dxa" w:w="2880"/>
          </w:tcPr>
          <w:p>
            <w:r>
              <w:rPr>
                <w:sz w:val="19"/>
              </w:rPr>
              <w:t>Thin: expand</w:t>
            </w:r>
          </w:p>
        </w:tc>
      </w:tr>
      <w:tr>
        <w:tc>
          <w:tcPr>
            <w:tcW w:type="dxa" w:w="2880"/>
          </w:tcPr>
          <w:p>
            <w:r>
              <w:rPr>
                <w:sz w:val="19"/>
              </w:rPr>
              <w:t>/tools/find-replace</w:t>
            </w:r>
          </w:p>
        </w:tc>
        <w:tc>
          <w:tcPr>
            <w:tcW w:type="dxa" w:w="2880"/>
          </w:tcPr>
          <w:p>
            <w:r>
              <w:rPr>
                <w:sz w:val="19"/>
              </w:rPr>
              <w:t>24</w:t>
            </w:r>
          </w:p>
        </w:tc>
        <w:tc>
          <w:tcPr>
            <w:tcW w:type="dxa" w:w="2880"/>
          </w:tcPr>
          <w:p>
            <w:r>
              <w:rPr>
                <w:sz w:val="19"/>
              </w:rPr>
              <w:t>Thin: expand</w:t>
            </w:r>
          </w:p>
        </w:tc>
      </w:tr>
      <w:tr>
        <w:tc>
          <w:tcPr>
            <w:tcW w:type="dxa" w:w="2880"/>
          </w:tcPr>
          <w:p>
            <w:r>
              <w:rPr>
                <w:sz w:val="19"/>
              </w:rPr>
              <w:t>/tools/line-sorter</w:t>
            </w:r>
          </w:p>
        </w:tc>
        <w:tc>
          <w:tcPr>
            <w:tcW w:type="dxa" w:w="2880"/>
          </w:tcPr>
          <w:p>
            <w:r>
              <w:rPr>
                <w:sz w:val="19"/>
              </w:rPr>
              <w:t>24</w:t>
            </w:r>
          </w:p>
        </w:tc>
        <w:tc>
          <w:tcPr>
            <w:tcW w:type="dxa" w:w="2880"/>
          </w:tcPr>
          <w:p>
            <w:r>
              <w:rPr>
                <w:sz w:val="19"/>
              </w:rPr>
              <w:t>Thin: expand</w:t>
            </w:r>
          </w:p>
        </w:tc>
      </w:tr>
      <w:tr>
        <w:tc>
          <w:tcPr>
            <w:tcW w:type="dxa" w:w="2880"/>
          </w:tcPr>
          <w:p>
            <w:r>
              <w:rPr>
                <w:sz w:val="19"/>
              </w:rPr>
              <w:t>/tools/image-to-base64</w:t>
            </w:r>
          </w:p>
        </w:tc>
        <w:tc>
          <w:tcPr>
            <w:tcW w:type="dxa" w:w="2880"/>
          </w:tcPr>
          <w:p>
            <w:r>
              <w:rPr>
                <w:sz w:val="19"/>
              </w:rPr>
              <w:t>25</w:t>
            </w:r>
          </w:p>
        </w:tc>
        <w:tc>
          <w:tcPr>
            <w:tcW w:type="dxa" w:w="2880"/>
          </w:tcPr>
          <w:p>
            <w:r>
              <w:rPr>
                <w:sz w:val="19"/>
              </w:rPr>
              <w:t>Thin: expand</w:t>
            </w:r>
          </w:p>
        </w:tc>
      </w:tr>
      <w:tr>
        <w:tc>
          <w:tcPr>
            <w:tcW w:type="dxa" w:w="2880"/>
          </w:tcPr>
          <w:p>
            <w:r>
              <w:rPr>
                <w:sz w:val="19"/>
              </w:rPr>
              <w:t>/tools/receipt-scanner</w:t>
            </w:r>
          </w:p>
        </w:tc>
        <w:tc>
          <w:tcPr>
            <w:tcW w:type="dxa" w:w="2880"/>
          </w:tcPr>
          <w:p>
            <w:r>
              <w:rPr>
                <w:sz w:val="19"/>
              </w:rPr>
              <w:t>25</w:t>
            </w:r>
          </w:p>
        </w:tc>
        <w:tc>
          <w:tcPr>
            <w:tcW w:type="dxa" w:w="2880"/>
          </w:tcPr>
          <w:p>
            <w:r>
              <w:rPr>
                <w:sz w:val="19"/>
              </w:rPr>
              <w:t>Thin: expand</w:t>
            </w:r>
          </w:p>
        </w:tc>
      </w:tr>
      <w:tr>
        <w:tc>
          <w:tcPr>
            <w:tcW w:type="dxa" w:w="2880"/>
          </w:tcPr>
          <w:p>
            <w:r>
              <w:rPr>
                <w:sz w:val="19"/>
              </w:rPr>
              <w:t>/tools/ppt-merge</w:t>
            </w:r>
          </w:p>
        </w:tc>
        <w:tc>
          <w:tcPr>
            <w:tcW w:type="dxa" w:w="2880"/>
          </w:tcPr>
          <w:p>
            <w:r>
              <w:rPr>
                <w:sz w:val="19"/>
              </w:rPr>
              <w:t>25</w:t>
            </w:r>
          </w:p>
        </w:tc>
        <w:tc>
          <w:tcPr>
            <w:tcW w:type="dxa" w:w="2880"/>
          </w:tcPr>
          <w:p>
            <w:r>
              <w:rPr>
                <w:sz w:val="19"/>
              </w:rPr>
              <w:t>Thin: expand</w:t>
            </w:r>
          </w:p>
        </w:tc>
      </w:tr>
      <w:tr>
        <w:tc>
          <w:tcPr>
            <w:tcW w:type="dxa" w:w="2880"/>
          </w:tcPr>
          <w:p>
            <w:r>
              <w:rPr>
                <w:sz w:val="19"/>
              </w:rPr>
              <w:t>/tools/pdf-to-image</w:t>
            </w:r>
          </w:p>
        </w:tc>
        <w:tc>
          <w:tcPr>
            <w:tcW w:type="dxa" w:w="2880"/>
          </w:tcPr>
          <w:p>
            <w:r>
              <w:rPr>
                <w:sz w:val="19"/>
              </w:rPr>
              <w:t>26</w:t>
            </w:r>
          </w:p>
        </w:tc>
        <w:tc>
          <w:tcPr>
            <w:tcW w:type="dxa" w:w="2880"/>
          </w:tcPr>
          <w:p>
            <w:r>
              <w:rPr>
                <w:sz w:val="19"/>
              </w:rPr>
              <w:t>Thin: expand</w:t>
            </w:r>
          </w:p>
        </w:tc>
      </w:tr>
      <w:tr>
        <w:tc>
          <w:tcPr>
            <w:tcW w:type="dxa" w:w="2880"/>
          </w:tcPr>
          <w:p>
            <w:r>
              <w:rPr>
                <w:sz w:val="19"/>
              </w:rPr>
              <w:t>/tools/image-rotate</w:t>
            </w:r>
          </w:p>
        </w:tc>
        <w:tc>
          <w:tcPr>
            <w:tcW w:type="dxa" w:w="2880"/>
          </w:tcPr>
          <w:p>
            <w:r>
              <w:rPr>
                <w:sz w:val="19"/>
              </w:rPr>
              <w:t>26</w:t>
            </w:r>
          </w:p>
        </w:tc>
        <w:tc>
          <w:tcPr>
            <w:tcW w:type="dxa" w:w="2880"/>
          </w:tcPr>
          <w:p>
            <w:r>
              <w:rPr>
                <w:sz w:val="19"/>
              </w:rPr>
              <w:t>Thin: expand</w:t>
            </w:r>
          </w:p>
        </w:tc>
      </w:tr>
      <w:tr>
        <w:tc>
          <w:tcPr>
            <w:tcW w:type="dxa" w:w="2880"/>
          </w:tcPr>
          <w:p>
            <w:r>
              <w:rPr>
                <w:sz w:val="19"/>
              </w:rPr>
              <w:t>/tools/remove-duplicates</w:t>
            </w:r>
          </w:p>
        </w:tc>
        <w:tc>
          <w:tcPr>
            <w:tcW w:type="dxa" w:w="2880"/>
          </w:tcPr>
          <w:p>
            <w:r>
              <w:rPr>
                <w:sz w:val="19"/>
              </w:rPr>
              <w:t>29</w:t>
            </w:r>
          </w:p>
        </w:tc>
        <w:tc>
          <w:tcPr>
            <w:tcW w:type="dxa" w:w="2880"/>
          </w:tcPr>
          <w:p>
            <w:r>
              <w:rPr>
                <w:sz w:val="19"/>
              </w:rPr>
              <w:t>Thin: expand</w:t>
            </w:r>
          </w:p>
        </w:tc>
      </w:tr>
      <w:tr>
        <w:tc>
          <w:tcPr>
            <w:tcW w:type="dxa" w:w="2880"/>
          </w:tcPr>
          <w:p>
            <w:r>
              <w:rPr>
                <w:sz w:val="19"/>
              </w:rPr>
              <w:t>/tools/hash-generator</w:t>
            </w:r>
          </w:p>
        </w:tc>
        <w:tc>
          <w:tcPr>
            <w:tcW w:type="dxa" w:w="2880"/>
          </w:tcPr>
          <w:p>
            <w:r>
              <w:rPr>
                <w:sz w:val="19"/>
              </w:rPr>
              <w:t>30</w:t>
            </w:r>
          </w:p>
        </w:tc>
        <w:tc>
          <w:tcPr>
            <w:tcW w:type="dxa" w:w="2880"/>
          </w:tcPr>
          <w:p>
            <w:r>
              <w:rPr>
                <w:sz w:val="19"/>
              </w:rPr>
              <w:t>Thin: expand</w:t>
            </w:r>
          </w:p>
        </w:tc>
      </w:tr>
      <w:tr>
        <w:tc>
          <w:tcPr>
            <w:tcW w:type="dxa" w:w="2880"/>
          </w:tcPr>
          <w:p>
            <w:r>
              <w:rPr>
                <w:sz w:val="19"/>
              </w:rPr>
              <w:t>/tools/css-gradient</w:t>
            </w:r>
          </w:p>
        </w:tc>
        <w:tc>
          <w:tcPr>
            <w:tcW w:type="dxa" w:w="2880"/>
          </w:tcPr>
          <w:p>
            <w:r>
              <w:rPr>
                <w:sz w:val="19"/>
              </w:rPr>
              <w:t>30</w:t>
            </w:r>
          </w:p>
        </w:tc>
        <w:tc>
          <w:tcPr>
            <w:tcW w:type="dxa" w:w="2880"/>
          </w:tcPr>
          <w:p>
            <w:r>
              <w:rPr>
                <w:sz w:val="19"/>
              </w:rPr>
              <w:t>Thin: expand</w:t>
            </w:r>
          </w:p>
        </w:tc>
      </w:tr>
      <w:tr>
        <w:tc>
          <w:tcPr>
            <w:tcW w:type="dxa" w:w="2880"/>
          </w:tcPr>
          <w:p>
            <w:r>
              <w:rPr>
                <w:sz w:val="19"/>
              </w:rPr>
              <w:t>/tools/batch-ocr</w:t>
            </w:r>
          </w:p>
        </w:tc>
        <w:tc>
          <w:tcPr>
            <w:tcW w:type="dxa" w:w="2880"/>
          </w:tcPr>
          <w:p>
            <w:r>
              <w:rPr>
                <w:sz w:val="19"/>
              </w:rPr>
              <w:t>32</w:t>
            </w:r>
          </w:p>
        </w:tc>
        <w:tc>
          <w:tcPr>
            <w:tcW w:type="dxa" w:w="2880"/>
          </w:tcPr>
          <w:p>
            <w:r>
              <w:rPr>
                <w:sz w:val="19"/>
              </w:rPr>
              <w:t>Thin: expand</w:t>
            </w:r>
          </w:p>
        </w:tc>
      </w:tr>
      <w:tr>
        <w:tc>
          <w:tcPr>
            <w:tcW w:type="dxa" w:w="2880"/>
          </w:tcPr>
          <w:p>
            <w:r>
              <w:rPr>
                <w:sz w:val="19"/>
              </w:rPr>
              <w:t>/tools/regex-tester</w:t>
            </w:r>
          </w:p>
        </w:tc>
        <w:tc>
          <w:tcPr>
            <w:tcW w:type="dxa" w:w="2880"/>
          </w:tcPr>
          <w:p>
            <w:r>
              <w:rPr>
                <w:sz w:val="19"/>
              </w:rPr>
              <w:t>34</w:t>
            </w:r>
          </w:p>
        </w:tc>
        <w:tc>
          <w:tcPr>
            <w:tcW w:type="dxa" w:w="2880"/>
          </w:tcPr>
          <w:p>
            <w:r>
              <w:rPr>
                <w:sz w:val="19"/>
              </w:rPr>
              <w:t>Thin: expand</w:t>
            </w:r>
          </w:p>
        </w:tc>
      </w:tr>
      <w:tr>
        <w:tc>
          <w:tcPr>
            <w:tcW w:type="dxa" w:w="2880"/>
          </w:tcPr>
          <w:p>
            <w:r>
              <w:rPr>
                <w:sz w:val="19"/>
              </w:rPr>
              <w:t>/tools/word-counter</w:t>
            </w:r>
          </w:p>
        </w:tc>
        <w:tc>
          <w:tcPr>
            <w:tcW w:type="dxa" w:w="2880"/>
          </w:tcPr>
          <w:p>
            <w:r>
              <w:rPr>
                <w:sz w:val="19"/>
              </w:rPr>
              <w:t>35</w:t>
            </w:r>
          </w:p>
        </w:tc>
        <w:tc>
          <w:tcPr>
            <w:tcW w:type="dxa" w:w="2880"/>
          </w:tcPr>
          <w:p>
            <w:r>
              <w:rPr>
                <w:sz w:val="19"/>
              </w:rPr>
              <w:t>Thin: expand</w:t>
            </w:r>
          </w:p>
        </w:tc>
      </w:tr>
      <w:tr>
        <w:tc>
          <w:tcPr>
            <w:tcW w:type="dxa" w:w="2880"/>
          </w:tcPr>
          <w:p>
            <w:r>
              <w:rPr>
                <w:sz w:val="19"/>
              </w:rPr>
              <w:t>/tools/timestamp-converter</w:t>
            </w:r>
          </w:p>
        </w:tc>
        <w:tc>
          <w:tcPr>
            <w:tcW w:type="dxa" w:w="2880"/>
          </w:tcPr>
          <w:p>
            <w:r>
              <w:rPr>
                <w:sz w:val="19"/>
              </w:rPr>
              <w:t>35</w:t>
            </w:r>
          </w:p>
        </w:tc>
        <w:tc>
          <w:tcPr>
            <w:tcW w:type="dxa" w:w="2880"/>
          </w:tcPr>
          <w:p>
            <w:r>
              <w:rPr>
                <w:sz w:val="19"/>
              </w:rPr>
              <w:t>Thin: expand</w:t>
            </w:r>
          </w:p>
        </w:tc>
      </w:tr>
      <w:tr>
        <w:tc>
          <w:tcPr>
            <w:tcW w:type="dxa" w:w="2880"/>
          </w:tcPr>
          <w:p>
            <w:r>
              <w:rPr>
                <w:sz w:val="19"/>
              </w:rPr>
              <w:t>/tools/color-palette</w:t>
            </w:r>
          </w:p>
        </w:tc>
        <w:tc>
          <w:tcPr>
            <w:tcW w:type="dxa" w:w="2880"/>
          </w:tcPr>
          <w:p>
            <w:r>
              <w:rPr>
                <w:sz w:val="19"/>
              </w:rPr>
              <w:t>37</w:t>
            </w:r>
          </w:p>
        </w:tc>
        <w:tc>
          <w:tcPr>
            <w:tcW w:type="dxa" w:w="2880"/>
          </w:tcPr>
          <w:p>
            <w:r>
              <w:rPr>
                <w:sz w:val="19"/>
              </w:rPr>
              <w:t>Thin: expand</w:t>
            </w:r>
          </w:p>
        </w:tc>
      </w:tr>
      <w:tr>
        <w:tc>
          <w:tcPr>
            <w:tcW w:type="dxa" w:w="2880"/>
          </w:tcPr>
          <w:p>
            <w:r>
              <w:rPr>
                <w:sz w:val="19"/>
              </w:rPr>
              <w:t>/contact</w:t>
            </w:r>
          </w:p>
        </w:tc>
        <w:tc>
          <w:tcPr>
            <w:tcW w:type="dxa" w:w="2880"/>
          </w:tcPr>
          <w:p>
            <w:r>
              <w:rPr>
                <w:sz w:val="19"/>
              </w:rPr>
              <w:t>39</w:t>
            </w:r>
          </w:p>
        </w:tc>
        <w:tc>
          <w:tcPr>
            <w:tcW w:type="dxa" w:w="2880"/>
          </w:tcPr>
          <w:p>
            <w:r>
              <w:rPr>
                <w:sz w:val="19"/>
              </w:rPr>
              <w:t>Thin: expand</w:t>
            </w:r>
          </w:p>
        </w:tc>
      </w:tr>
      <w:tr>
        <w:tc>
          <w:tcPr>
            <w:tcW w:type="dxa" w:w="2880"/>
          </w:tcPr>
          <w:p>
            <w:r>
              <w:rPr>
                <w:sz w:val="19"/>
              </w:rPr>
              <w:t>/tools/crop-pdf</w:t>
            </w:r>
          </w:p>
        </w:tc>
        <w:tc>
          <w:tcPr>
            <w:tcW w:type="dxa" w:w="2880"/>
          </w:tcPr>
          <w:p>
            <w:r>
              <w:rPr>
                <w:sz w:val="19"/>
              </w:rPr>
              <w:t>39</w:t>
            </w:r>
          </w:p>
        </w:tc>
        <w:tc>
          <w:tcPr>
            <w:tcW w:type="dxa" w:w="2880"/>
          </w:tcPr>
          <w:p>
            <w:r>
              <w:rPr>
                <w:sz w:val="19"/>
              </w:rPr>
              <w:t>Thin: expand</w:t>
            </w:r>
          </w:p>
        </w:tc>
      </w:tr>
      <w:tr>
        <w:tc>
          <w:tcPr>
            <w:tcW w:type="dxa" w:w="2880"/>
          </w:tcPr>
          <w:p>
            <w:r>
              <w:rPr>
                <w:sz w:val="19"/>
              </w:rPr>
              <w:t>/tools/qr-code</w:t>
            </w:r>
          </w:p>
        </w:tc>
        <w:tc>
          <w:tcPr>
            <w:tcW w:type="dxa" w:w="2880"/>
          </w:tcPr>
          <w:p>
            <w:r>
              <w:rPr>
                <w:sz w:val="19"/>
              </w:rPr>
              <w:t>41</w:t>
            </w:r>
          </w:p>
        </w:tc>
        <w:tc>
          <w:tcPr>
            <w:tcW w:type="dxa" w:w="2880"/>
          </w:tcPr>
          <w:p>
            <w:r>
              <w:rPr>
                <w:sz w:val="19"/>
              </w:rPr>
              <w:t>Thin: expand</w:t>
            </w:r>
          </w:p>
        </w:tc>
      </w:tr>
      <w:tr>
        <w:tc>
          <w:tcPr>
            <w:tcW w:type="dxa" w:w="2880"/>
          </w:tcPr>
          <w:p>
            <w:r>
              <w:rPr>
                <w:sz w:val="19"/>
              </w:rPr>
              <w:t>/tools/color-picker</w:t>
            </w:r>
          </w:p>
        </w:tc>
        <w:tc>
          <w:tcPr>
            <w:tcW w:type="dxa" w:w="2880"/>
          </w:tcPr>
          <w:p>
            <w:r>
              <w:rPr>
                <w:sz w:val="19"/>
              </w:rPr>
              <w:t>48</w:t>
            </w:r>
          </w:p>
        </w:tc>
        <w:tc>
          <w:tcPr>
            <w:tcW w:type="dxa" w:w="2880"/>
          </w:tcPr>
          <w:p>
            <w:r>
              <w:rPr>
                <w:sz w:val="19"/>
              </w:rPr>
              <w:t>Thin: expand</w:t>
            </w:r>
          </w:p>
        </w:tc>
      </w:tr>
      <w:tr>
        <w:tc>
          <w:tcPr>
            <w:tcW w:type="dxa" w:w="2880"/>
          </w:tcPr>
          <w:p>
            <w:r>
              <w:rPr>
                <w:sz w:val="19"/>
              </w:rPr>
              <w:t>/tools/text-formatter</w:t>
            </w:r>
          </w:p>
        </w:tc>
        <w:tc>
          <w:tcPr>
            <w:tcW w:type="dxa" w:w="2880"/>
          </w:tcPr>
          <w:p>
            <w:r>
              <w:rPr>
                <w:sz w:val="19"/>
              </w:rPr>
              <w:t>49</w:t>
            </w:r>
          </w:p>
        </w:tc>
        <w:tc>
          <w:tcPr>
            <w:tcW w:type="dxa" w:w="2880"/>
          </w:tcPr>
          <w:p>
            <w:r>
              <w:rPr>
                <w:sz w:val="19"/>
              </w:rPr>
              <w:t>Thin: expand</w:t>
            </w:r>
          </w:p>
        </w:tc>
      </w:tr>
      <w:tr>
        <w:tc>
          <w:tcPr>
            <w:tcW w:type="dxa" w:w="2880"/>
          </w:tcPr>
          <w:p>
            <w:r>
              <w:rPr>
                <w:sz w:val="19"/>
              </w:rPr>
              <w:t>/tools/sip-calculator</w:t>
            </w:r>
          </w:p>
        </w:tc>
        <w:tc>
          <w:tcPr>
            <w:tcW w:type="dxa" w:w="2880"/>
          </w:tcPr>
          <w:p>
            <w:r>
              <w:rPr>
                <w:sz w:val="19"/>
              </w:rPr>
              <w:t>49</w:t>
            </w:r>
          </w:p>
        </w:tc>
        <w:tc>
          <w:tcPr>
            <w:tcW w:type="dxa" w:w="2880"/>
          </w:tcPr>
          <w:p>
            <w:r>
              <w:rPr>
                <w:sz w:val="19"/>
              </w:rPr>
              <w:t>Thin: expand</w:t>
            </w:r>
          </w:p>
        </w:tc>
      </w:tr>
      <w:tr>
        <w:tc>
          <w:tcPr>
            <w:tcW w:type="dxa" w:w="2880"/>
          </w:tcPr>
          <w:p>
            <w:r>
              <w:rPr>
                <w:sz w:val="19"/>
              </w:rPr>
              <w:t>/tools/gst-calculator</w:t>
            </w:r>
          </w:p>
        </w:tc>
        <w:tc>
          <w:tcPr>
            <w:tcW w:type="dxa" w:w="2880"/>
          </w:tcPr>
          <w:p>
            <w:r>
              <w:rPr>
                <w:sz w:val="19"/>
              </w:rPr>
              <w:t>60</w:t>
            </w:r>
          </w:p>
        </w:tc>
        <w:tc>
          <w:tcPr>
            <w:tcW w:type="dxa" w:w="2880"/>
          </w:tcPr>
          <w:p>
            <w:r>
              <w:rPr>
                <w:sz w:val="19"/>
              </w:rPr>
              <w:t>Thin: expand</w:t>
            </w:r>
          </w:p>
        </w:tc>
      </w:tr>
      <w:tr>
        <w:tc>
          <w:tcPr>
            <w:tcW w:type="dxa" w:w="2880"/>
          </w:tcPr>
          <w:p>
            <w:r>
              <w:rPr>
                <w:sz w:val="19"/>
              </w:rPr>
              <w:t>/tools/pdf-to-ppt</w:t>
            </w:r>
          </w:p>
        </w:tc>
        <w:tc>
          <w:tcPr>
            <w:tcW w:type="dxa" w:w="2880"/>
          </w:tcPr>
          <w:p>
            <w:r>
              <w:rPr>
                <w:sz w:val="19"/>
              </w:rPr>
              <w:t>61</w:t>
            </w:r>
          </w:p>
        </w:tc>
        <w:tc>
          <w:tcPr>
            <w:tcW w:type="dxa" w:w="2880"/>
          </w:tcPr>
          <w:p>
            <w:r>
              <w:rPr>
                <w:sz w:val="19"/>
              </w:rPr>
              <w:t>Thin: expand</w:t>
            </w:r>
          </w:p>
        </w:tc>
      </w:tr>
      <w:tr>
        <w:tc>
          <w:tcPr>
            <w:tcW w:type="dxa" w:w="2880"/>
          </w:tcPr>
          <w:p>
            <w:r>
              <w:rPr>
                <w:sz w:val="19"/>
              </w:rPr>
              <w:t>/tools/table-ocr</w:t>
            </w:r>
          </w:p>
        </w:tc>
        <w:tc>
          <w:tcPr>
            <w:tcW w:type="dxa" w:w="2880"/>
          </w:tcPr>
          <w:p>
            <w:r>
              <w:rPr>
                <w:sz w:val="19"/>
              </w:rPr>
              <w:t>62</w:t>
            </w:r>
          </w:p>
        </w:tc>
        <w:tc>
          <w:tcPr>
            <w:tcW w:type="dxa" w:w="2880"/>
          </w:tcPr>
          <w:p>
            <w:r>
              <w:rPr>
                <w:sz w:val="19"/>
              </w:rPr>
              <w:t>Thin: expand</w:t>
            </w:r>
          </w:p>
        </w:tc>
      </w:tr>
      <w:tr>
        <w:tc>
          <w:tcPr>
            <w:tcW w:type="dxa" w:w="2880"/>
          </w:tcPr>
          <w:p>
            <w:r>
              <w:rPr>
                <w:sz w:val="19"/>
              </w:rPr>
              <w:t>/tools/qr-scanner</w:t>
            </w:r>
          </w:p>
        </w:tc>
        <w:tc>
          <w:tcPr>
            <w:tcW w:type="dxa" w:w="2880"/>
          </w:tcPr>
          <w:p>
            <w:r>
              <w:rPr>
                <w:sz w:val="19"/>
              </w:rPr>
              <w:t>64</w:t>
            </w:r>
          </w:p>
        </w:tc>
        <w:tc>
          <w:tcPr>
            <w:tcW w:type="dxa" w:w="2880"/>
          </w:tcPr>
          <w:p>
            <w:r>
              <w:rPr>
                <w:sz w:val="19"/>
              </w:rPr>
              <w:t>Thin: expand</w:t>
            </w:r>
          </w:p>
        </w:tc>
      </w:tr>
      <w:tr>
        <w:tc>
          <w:tcPr>
            <w:tcW w:type="dxa" w:w="2880"/>
          </w:tcPr>
          <w:p>
            <w:r>
              <w:rPr>
                <w:sz w:val="19"/>
              </w:rPr>
              <w:t>/tools/pipeline</w:t>
            </w:r>
          </w:p>
        </w:tc>
        <w:tc>
          <w:tcPr>
            <w:tcW w:type="dxa" w:w="2880"/>
          </w:tcPr>
          <w:p>
            <w:r>
              <w:rPr>
                <w:sz w:val="19"/>
              </w:rPr>
              <w:t>70</w:t>
            </w:r>
          </w:p>
        </w:tc>
        <w:tc>
          <w:tcPr>
            <w:tcW w:type="dxa" w:w="2880"/>
          </w:tcPr>
          <w:p>
            <w:r>
              <w:rPr>
                <w:sz w:val="19"/>
              </w:rPr>
              <w:t>Thin: expand</w:t>
            </w:r>
          </w:p>
        </w:tc>
      </w:tr>
      <w:tr>
        <w:tc>
          <w:tcPr>
            <w:tcW w:type="dxa" w:w="2880"/>
          </w:tcPr>
          <w:p>
            <w:r>
              <w:rPr>
                <w:sz w:val="19"/>
              </w:rPr>
              <w:t>/tools/image-to-pdf</w:t>
            </w:r>
          </w:p>
        </w:tc>
        <w:tc>
          <w:tcPr>
            <w:tcW w:type="dxa" w:w="2880"/>
          </w:tcPr>
          <w:p>
            <w:r>
              <w:rPr>
                <w:sz w:val="19"/>
              </w:rPr>
              <w:t>73</w:t>
            </w:r>
          </w:p>
        </w:tc>
        <w:tc>
          <w:tcPr>
            <w:tcW w:type="dxa" w:w="2880"/>
          </w:tcPr>
          <w:p>
            <w:r>
              <w:rPr>
                <w:sz w:val="19"/>
              </w:rPr>
              <w:t>Thin: expand</w:t>
            </w:r>
          </w:p>
        </w:tc>
      </w:tr>
      <w:tr>
        <w:tc>
          <w:tcPr>
            <w:tcW w:type="dxa" w:w="2880"/>
          </w:tcPr>
          <w:p>
            <w:r>
              <w:rPr>
                <w:sz w:val="19"/>
              </w:rPr>
              <w:t>/tools/html-to-pdf</w:t>
            </w:r>
          </w:p>
        </w:tc>
        <w:tc>
          <w:tcPr>
            <w:tcW w:type="dxa" w:w="2880"/>
          </w:tcPr>
          <w:p>
            <w:r>
              <w:rPr>
                <w:sz w:val="19"/>
              </w:rPr>
              <w:t>83</w:t>
            </w:r>
          </w:p>
        </w:tc>
        <w:tc>
          <w:tcPr>
            <w:tcW w:type="dxa" w:w="2880"/>
          </w:tcPr>
          <w:p>
            <w:r>
              <w:rPr>
                <w:sz w:val="19"/>
              </w:rPr>
              <w:t>Thin: expand</w:t>
            </w:r>
          </w:p>
        </w:tc>
      </w:tr>
      <w:tr>
        <w:tc>
          <w:tcPr>
            <w:tcW w:type="dxa" w:w="2880"/>
          </w:tcPr>
          <w:p>
            <w:r>
              <w:rPr>
                <w:sz w:val="19"/>
              </w:rPr>
              <w:t>/tools/image-upscaler</w:t>
            </w:r>
          </w:p>
        </w:tc>
        <w:tc>
          <w:tcPr>
            <w:tcW w:type="dxa" w:w="2880"/>
          </w:tcPr>
          <w:p>
            <w:r>
              <w:rPr>
                <w:sz w:val="19"/>
              </w:rPr>
              <w:t>84</w:t>
            </w:r>
          </w:p>
        </w:tc>
        <w:tc>
          <w:tcPr>
            <w:tcW w:type="dxa" w:w="2880"/>
          </w:tcPr>
          <w:p>
            <w:r>
              <w:rPr>
                <w:sz w:val="19"/>
              </w:rPr>
              <w:t>Thin: expand</w:t>
            </w:r>
          </w:p>
        </w:tc>
      </w:tr>
      <w:tr>
        <w:tc>
          <w:tcPr>
            <w:tcW w:type="dxa" w:w="2880"/>
          </w:tcPr>
          <w:p>
            <w:r>
              <w:rPr>
                <w:sz w:val="19"/>
              </w:rPr>
              <w:t>/tools/doc-formatter</w:t>
            </w:r>
          </w:p>
        </w:tc>
        <w:tc>
          <w:tcPr>
            <w:tcW w:type="dxa" w:w="2880"/>
          </w:tcPr>
          <w:p>
            <w:r>
              <w:rPr>
                <w:sz w:val="19"/>
              </w:rPr>
              <w:t>125</w:t>
            </w:r>
          </w:p>
        </w:tc>
        <w:tc>
          <w:tcPr>
            <w:tcW w:type="dxa" w:w="2880"/>
          </w:tcPr>
          <w:p>
            <w:r>
              <w:rPr>
                <w:sz w:val="19"/>
              </w:rPr>
              <w:t>Borderline</w:t>
            </w:r>
          </w:p>
        </w:tc>
      </w:tr>
      <w:tr>
        <w:tc>
          <w:tcPr>
            <w:tcW w:type="dxa" w:w="2880"/>
          </w:tcPr>
          <w:p>
            <w:r>
              <w:rPr>
                <w:sz w:val="19"/>
              </w:rPr>
              <w:t>/tools/emi-calculator</w:t>
            </w:r>
          </w:p>
        </w:tc>
        <w:tc>
          <w:tcPr>
            <w:tcW w:type="dxa" w:w="2880"/>
          </w:tcPr>
          <w:p>
            <w:r>
              <w:rPr>
                <w:sz w:val="19"/>
              </w:rPr>
              <w:t>176</w:t>
            </w:r>
          </w:p>
        </w:tc>
        <w:tc>
          <w:tcPr>
            <w:tcW w:type="dxa" w:w="2880"/>
          </w:tcPr>
          <w:p>
            <w:r>
              <w:rPr>
                <w:sz w:val="19"/>
              </w:rPr>
              <w:t>Borderline</w:t>
            </w:r>
          </w:p>
        </w:tc>
      </w:tr>
      <w:tr>
        <w:tc>
          <w:tcPr>
            <w:tcW w:type="dxa" w:w="2880"/>
          </w:tcPr>
          <w:p>
            <w:r>
              <w:rPr>
                <w:sz w:val="19"/>
              </w:rPr>
              <w:t>/tools/split</w:t>
            </w:r>
          </w:p>
        </w:tc>
        <w:tc>
          <w:tcPr>
            <w:tcW w:type="dxa" w:w="2880"/>
          </w:tcPr>
          <w:p>
            <w:r>
              <w:rPr>
                <w:sz w:val="19"/>
              </w:rPr>
              <w:t>227</w:t>
            </w:r>
          </w:p>
        </w:tc>
        <w:tc>
          <w:tcPr>
            <w:tcW w:type="dxa" w:w="2880"/>
          </w:tcPr>
          <w:p>
            <w:r>
              <w:rPr>
                <w:sz w:val="19"/>
              </w:rPr>
              <w:t>Borderline</w:t>
            </w:r>
          </w:p>
        </w:tc>
      </w:tr>
      <w:tr>
        <w:tc>
          <w:tcPr>
            <w:tcW w:type="dxa" w:w="2880"/>
          </w:tcPr>
          <w:p>
            <w:r>
              <w:rPr>
                <w:sz w:val="19"/>
              </w:rPr>
              <w:t>/blog/compress-powerpoint-reduce-size</w:t>
            </w:r>
          </w:p>
        </w:tc>
        <w:tc>
          <w:tcPr>
            <w:tcW w:type="dxa" w:w="2880"/>
          </w:tcPr>
          <w:p>
            <w:r>
              <w:rPr>
                <w:sz w:val="19"/>
              </w:rPr>
              <w:t>251</w:t>
            </w:r>
          </w:p>
        </w:tc>
        <w:tc>
          <w:tcPr>
            <w:tcW w:type="dxa" w:w="2880"/>
          </w:tcPr>
          <w:p>
            <w:r>
              <w:rPr>
                <w:sz w:val="19"/>
              </w:rPr>
              <w:t>OK</w:t>
            </w:r>
          </w:p>
        </w:tc>
      </w:tr>
      <w:tr>
        <w:tc>
          <w:tcPr>
            <w:tcW w:type="dxa" w:w="2880"/>
          </w:tcPr>
          <w:p>
            <w:r>
              <w:rPr>
                <w:sz w:val="19"/>
              </w:rPr>
              <w:t>/tools/sign-pdf</w:t>
            </w:r>
          </w:p>
        </w:tc>
        <w:tc>
          <w:tcPr>
            <w:tcW w:type="dxa" w:w="2880"/>
          </w:tcPr>
          <w:p>
            <w:r>
              <w:rPr>
                <w:sz w:val="19"/>
              </w:rPr>
              <w:t>255</w:t>
            </w:r>
          </w:p>
        </w:tc>
        <w:tc>
          <w:tcPr>
            <w:tcW w:type="dxa" w:w="2880"/>
          </w:tcPr>
          <w:p>
            <w:r>
              <w:rPr>
                <w:sz w:val="19"/>
              </w:rPr>
              <w:t>OK</w:t>
            </w:r>
          </w:p>
        </w:tc>
      </w:tr>
      <w:tr>
        <w:tc>
          <w:tcPr>
            <w:tcW w:type="dxa" w:w="2880"/>
          </w:tcPr>
          <w:p>
            <w:r>
              <w:rPr>
                <w:sz w:val="19"/>
              </w:rPr>
              <w:t>/blog/convert-ppt-to-pdf-free</w:t>
            </w:r>
          </w:p>
        </w:tc>
        <w:tc>
          <w:tcPr>
            <w:tcW w:type="dxa" w:w="2880"/>
          </w:tcPr>
          <w:p>
            <w:r>
              <w:rPr>
                <w:sz w:val="19"/>
              </w:rPr>
              <w:t>258</w:t>
            </w:r>
          </w:p>
        </w:tc>
        <w:tc>
          <w:tcPr>
            <w:tcW w:type="dxa" w:w="2880"/>
          </w:tcPr>
          <w:p>
            <w:r>
              <w:rPr>
                <w:sz w:val="19"/>
              </w:rPr>
              <w:t>OK</w:t>
            </w:r>
          </w:p>
        </w:tc>
      </w:tr>
      <w:tr>
        <w:tc>
          <w:tcPr>
            <w:tcW w:type="dxa" w:w="2880"/>
          </w:tcPr>
          <w:p>
            <w:r>
              <w:rPr>
                <w:sz w:val="19"/>
              </w:rPr>
              <w:t>/blog/unlock-pdf-remove-password</w:t>
            </w:r>
          </w:p>
        </w:tc>
        <w:tc>
          <w:tcPr>
            <w:tcW w:type="dxa" w:w="2880"/>
          </w:tcPr>
          <w:p>
            <w:r>
              <w:rPr>
                <w:sz w:val="19"/>
              </w:rPr>
              <w:t>269</w:t>
            </w:r>
          </w:p>
        </w:tc>
        <w:tc>
          <w:tcPr>
            <w:tcW w:type="dxa" w:w="2880"/>
          </w:tcPr>
          <w:p>
            <w:r>
              <w:rPr>
                <w:sz w:val="19"/>
              </w:rPr>
              <w:t>OK</w:t>
            </w:r>
          </w:p>
        </w:tc>
      </w:tr>
      <w:tr>
        <w:tc>
          <w:tcPr>
            <w:tcW w:type="dxa" w:w="2880"/>
          </w:tcPr>
          <w:p>
            <w:r>
              <w:rPr>
                <w:sz w:val="19"/>
              </w:rPr>
              <w:t>/tools/pdf-to-word</w:t>
            </w:r>
          </w:p>
        </w:tc>
        <w:tc>
          <w:tcPr>
            <w:tcW w:type="dxa" w:w="2880"/>
          </w:tcPr>
          <w:p>
            <w:r>
              <w:rPr>
                <w:sz w:val="19"/>
              </w:rPr>
              <w:t>271</w:t>
            </w:r>
          </w:p>
        </w:tc>
        <w:tc>
          <w:tcPr>
            <w:tcW w:type="dxa" w:w="2880"/>
          </w:tcPr>
          <w:p>
            <w:r>
              <w:rPr>
                <w:sz w:val="19"/>
              </w:rPr>
              <w:t>OK</w:t>
            </w:r>
          </w:p>
        </w:tc>
      </w:tr>
      <w:tr>
        <w:tc>
          <w:tcPr>
            <w:tcW w:type="dxa" w:w="2880"/>
          </w:tcPr>
          <w:p>
            <w:r>
              <w:rPr>
                <w:sz w:val="19"/>
              </w:rPr>
              <w:t>/blog/remove-background-free</w:t>
            </w:r>
          </w:p>
        </w:tc>
        <w:tc>
          <w:tcPr>
            <w:tcW w:type="dxa" w:w="2880"/>
          </w:tcPr>
          <w:p>
            <w:r>
              <w:rPr>
                <w:sz w:val="19"/>
              </w:rPr>
              <w:t>271</w:t>
            </w:r>
          </w:p>
        </w:tc>
        <w:tc>
          <w:tcPr>
            <w:tcW w:type="dxa" w:w="2880"/>
          </w:tcPr>
          <w:p>
            <w:r>
              <w:rPr>
                <w:sz w:val="19"/>
              </w:rPr>
              <w:t>OK</w:t>
            </w:r>
          </w:p>
        </w:tc>
      </w:tr>
      <w:tr>
        <w:tc>
          <w:tcPr>
            <w:tcW w:type="dxa" w:w="2880"/>
          </w:tcPr>
          <w:p>
            <w:r>
              <w:rPr>
                <w:sz w:val="19"/>
              </w:rPr>
              <w:t>/blog/convert-pdf-to-excel-free</w:t>
            </w:r>
          </w:p>
        </w:tc>
        <w:tc>
          <w:tcPr>
            <w:tcW w:type="dxa" w:w="2880"/>
          </w:tcPr>
          <w:p>
            <w:r>
              <w:rPr>
                <w:sz w:val="19"/>
              </w:rPr>
              <w:t>278</w:t>
            </w:r>
          </w:p>
        </w:tc>
        <w:tc>
          <w:tcPr>
            <w:tcW w:type="dxa" w:w="2880"/>
          </w:tcPr>
          <w:p>
            <w:r>
              <w:rPr>
                <w:sz w:val="19"/>
              </w:rPr>
              <w:t>OK</w:t>
            </w:r>
          </w:p>
        </w:tc>
      </w:tr>
      <w:tr>
        <w:tc>
          <w:tcPr>
            <w:tcW w:type="dxa" w:w="2880"/>
          </w:tcPr>
          <w:p>
            <w:r>
              <w:rPr>
                <w:sz w:val="19"/>
              </w:rPr>
              <w:t>/blog/compress-pdf-without-uploading</w:t>
            </w:r>
          </w:p>
        </w:tc>
        <w:tc>
          <w:tcPr>
            <w:tcW w:type="dxa" w:w="2880"/>
          </w:tcPr>
          <w:p>
            <w:r>
              <w:rPr>
                <w:sz w:val="19"/>
              </w:rPr>
              <w:t>287</w:t>
            </w:r>
          </w:p>
        </w:tc>
        <w:tc>
          <w:tcPr>
            <w:tcW w:type="dxa" w:w="2880"/>
          </w:tcPr>
          <w:p>
            <w:r>
              <w:rPr>
                <w:sz w:val="19"/>
              </w:rPr>
              <w:t>OK</w:t>
            </w:r>
          </w:p>
        </w:tc>
      </w:tr>
      <w:tr>
        <w:tc>
          <w:tcPr>
            <w:tcW w:type="dxa" w:w="2880"/>
          </w:tcPr>
          <w:p>
            <w:r>
              <w:rPr>
                <w:sz w:val="19"/>
              </w:rPr>
              <w:t>/blog/convert-word-to-pdf-free</w:t>
            </w:r>
          </w:p>
        </w:tc>
        <w:tc>
          <w:tcPr>
            <w:tcW w:type="dxa" w:w="2880"/>
          </w:tcPr>
          <w:p>
            <w:r>
              <w:rPr>
                <w:sz w:val="19"/>
              </w:rPr>
              <w:t>290</w:t>
            </w:r>
          </w:p>
        </w:tc>
        <w:tc>
          <w:tcPr>
            <w:tcW w:type="dxa" w:w="2880"/>
          </w:tcPr>
          <w:p>
            <w:r>
              <w:rPr>
                <w:sz w:val="19"/>
              </w:rPr>
              <w:t>OK</w:t>
            </w:r>
          </w:p>
        </w:tc>
      </w:tr>
      <w:tr>
        <w:tc>
          <w:tcPr>
            <w:tcW w:type="dxa" w:w="2880"/>
          </w:tcPr>
          <w:p>
            <w:r>
              <w:rPr>
                <w:sz w:val="19"/>
              </w:rPr>
              <w:t>/blog/convert-pdf-to-powerpoint</w:t>
            </w:r>
          </w:p>
        </w:tc>
        <w:tc>
          <w:tcPr>
            <w:tcW w:type="dxa" w:w="2880"/>
          </w:tcPr>
          <w:p>
            <w:r>
              <w:rPr>
                <w:sz w:val="19"/>
              </w:rPr>
              <w:t>293</w:t>
            </w:r>
          </w:p>
        </w:tc>
        <w:tc>
          <w:tcPr>
            <w:tcW w:type="dxa" w:w="2880"/>
          </w:tcPr>
          <w:p>
            <w:r>
              <w:rPr>
                <w:sz w:val="19"/>
              </w:rPr>
              <w:t>OK</w:t>
            </w:r>
          </w:p>
        </w:tc>
      </w:tr>
      <w:tr>
        <w:tc>
          <w:tcPr>
            <w:tcW w:type="dxa" w:w="2880"/>
          </w:tcPr>
          <w:p>
            <w:r>
              <w:rPr>
                <w:sz w:val="19"/>
              </w:rPr>
              <w:t>/blog/merge-pdf-files-online</w:t>
            </w:r>
          </w:p>
        </w:tc>
        <w:tc>
          <w:tcPr>
            <w:tcW w:type="dxa" w:w="2880"/>
          </w:tcPr>
          <w:p>
            <w:r>
              <w:rPr>
                <w:sz w:val="19"/>
              </w:rPr>
              <w:t>297</w:t>
            </w:r>
          </w:p>
        </w:tc>
        <w:tc>
          <w:tcPr>
            <w:tcW w:type="dxa" w:w="2880"/>
          </w:tcPr>
          <w:p>
            <w:r>
              <w:rPr>
                <w:sz w:val="19"/>
              </w:rPr>
              <w:t>OK</w:t>
            </w:r>
          </w:p>
        </w:tc>
      </w:tr>
      <w:tr>
        <w:tc>
          <w:tcPr>
            <w:tcW w:type="dxa" w:w="2880"/>
          </w:tcPr>
          <w:p>
            <w:r>
              <w:rPr>
                <w:sz w:val="19"/>
              </w:rPr>
              <w:t>/tools/passport-photo</w:t>
            </w:r>
          </w:p>
        </w:tc>
        <w:tc>
          <w:tcPr>
            <w:tcW w:type="dxa" w:w="2880"/>
          </w:tcPr>
          <w:p>
            <w:r>
              <w:rPr>
                <w:sz w:val="19"/>
              </w:rPr>
              <w:t>301</w:t>
            </w:r>
          </w:p>
        </w:tc>
        <w:tc>
          <w:tcPr>
            <w:tcW w:type="dxa" w:w="2880"/>
          </w:tcPr>
          <w:p>
            <w:r>
              <w:rPr>
                <w:sz w:val="19"/>
              </w:rPr>
              <w:t>OK</w:t>
            </w:r>
          </w:p>
        </w:tc>
      </w:tr>
      <w:tr>
        <w:tc>
          <w:tcPr>
            <w:tcW w:type="dxa" w:w="2880"/>
          </w:tcPr>
          <w:p>
            <w:r>
              <w:rPr>
                <w:sz w:val="19"/>
              </w:rPr>
              <w:t>/tools/merge</w:t>
            </w:r>
          </w:p>
        </w:tc>
        <w:tc>
          <w:tcPr>
            <w:tcW w:type="dxa" w:w="2880"/>
          </w:tcPr>
          <w:p>
            <w:r>
              <w:rPr>
                <w:sz w:val="19"/>
              </w:rPr>
              <w:t>302</w:t>
            </w:r>
          </w:p>
        </w:tc>
        <w:tc>
          <w:tcPr>
            <w:tcW w:type="dxa" w:w="2880"/>
          </w:tcPr>
          <w:p>
            <w:r>
              <w:rPr>
                <w:sz w:val="19"/>
              </w:rPr>
              <w:t>OK</w:t>
            </w:r>
          </w:p>
        </w:tc>
      </w:tr>
      <w:tr>
        <w:tc>
          <w:tcPr>
            <w:tcW w:type="dxa" w:w="2880"/>
          </w:tcPr>
          <w:p>
            <w:r>
              <w:rPr>
                <w:sz w:val="19"/>
              </w:rPr>
              <w:t>/blog/protect-pdf-with-password</w:t>
            </w:r>
          </w:p>
        </w:tc>
        <w:tc>
          <w:tcPr>
            <w:tcW w:type="dxa" w:w="2880"/>
          </w:tcPr>
          <w:p>
            <w:r>
              <w:rPr>
                <w:sz w:val="19"/>
              </w:rPr>
              <w:t>308</w:t>
            </w:r>
          </w:p>
        </w:tc>
        <w:tc>
          <w:tcPr>
            <w:tcW w:type="dxa" w:w="2880"/>
          </w:tcPr>
          <w:p>
            <w:r>
              <w:rPr>
                <w:sz w:val="19"/>
              </w:rPr>
              <w:t>OK</w:t>
            </w:r>
          </w:p>
        </w:tc>
      </w:tr>
      <w:tr>
        <w:tc>
          <w:tcPr>
            <w:tcW w:type="dxa" w:w="2880"/>
          </w:tcPr>
          <w:p>
            <w:r>
              <w:rPr>
                <w:sz w:val="19"/>
              </w:rPr>
              <w:t>/tools/compress</w:t>
            </w:r>
          </w:p>
        </w:tc>
        <w:tc>
          <w:tcPr>
            <w:tcW w:type="dxa" w:w="2880"/>
          </w:tcPr>
          <w:p>
            <w:r>
              <w:rPr>
                <w:sz w:val="19"/>
              </w:rPr>
              <w:t>319</w:t>
            </w:r>
          </w:p>
        </w:tc>
        <w:tc>
          <w:tcPr>
            <w:tcW w:type="dxa" w:w="2880"/>
          </w:tcPr>
          <w:p>
            <w:r>
              <w:rPr>
                <w:sz w:val="19"/>
              </w:rPr>
              <w:t>OK</w:t>
            </w:r>
          </w:p>
        </w:tc>
      </w:tr>
      <w:tr>
        <w:tc>
          <w:tcPr>
            <w:tcW w:type="dxa" w:w="2880"/>
          </w:tcPr>
          <w:p>
            <w:r>
              <w:rPr>
                <w:sz w:val="19"/>
              </w:rPr>
              <w:t>/tools/ocr</w:t>
            </w:r>
          </w:p>
        </w:tc>
        <w:tc>
          <w:tcPr>
            <w:tcW w:type="dxa" w:w="2880"/>
          </w:tcPr>
          <w:p>
            <w:r>
              <w:rPr>
                <w:sz w:val="19"/>
              </w:rPr>
              <w:t>324</w:t>
            </w:r>
          </w:p>
        </w:tc>
        <w:tc>
          <w:tcPr>
            <w:tcW w:type="dxa" w:w="2880"/>
          </w:tcPr>
          <w:p>
            <w:r>
              <w:rPr>
                <w:sz w:val="19"/>
              </w:rPr>
              <w:t>OK</w:t>
            </w:r>
          </w:p>
        </w:tc>
      </w:tr>
      <w:tr>
        <w:tc>
          <w:tcPr>
            <w:tcW w:type="dxa" w:w="2880"/>
          </w:tcPr>
          <w:p>
            <w:r>
              <w:rPr>
                <w:sz w:val="19"/>
              </w:rPr>
              <w:t>/blog/ocr-extract-text-from-images</w:t>
            </w:r>
          </w:p>
        </w:tc>
        <w:tc>
          <w:tcPr>
            <w:tcW w:type="dxa" w:w="2880"/>
          </w:tcPr>
          <w:p>
            <w:r>
              <w:rPr>
                <w:sz w:val="19"/>
              </w:rPr>
              <w:t>324</w:t>
            </w:r>
          </w:p>
        </w:tc>
        <w:tc>
          <w:tcPr>
            <w:tcW w:type="dxa" w:w="2880"/>
          </w:tcPr>
          <w:p>
            <w:r>
              <w:rPr>
                <w:sz w:val="19"/>
              </w:rPr>
              <w:t>OK</w:t>
            </w:r>
          </w:p>
        </w:tc>
      </w:tr>
      <w:tr>
        <w:tc>
          <w:tcPr>
            <w:tcW w:type="dxa" w:w="2880"/>
          </w:tcPr>
          <w:p>
            <w:r>
              <w:rPr>
                <w:sz w:val="19"/>
              </w:rPr>
              <w:t>/terms</w:t>
            </w:r>
          </w:p>
        </w:tc>
        <w:tc>
          <w:tcPr>
            <w:tcW w:type="dxa" w:w="2880"/>
          </w:tcPr>
          <w:p>
            <w:r>
              <w:rPr>
                <w:sz w:val="19"/>
              </w:rPr>
              <w:t>329</w:t>
            </w:r>
          </w:p>
        </w:tc>
        <w:tc>
          <w:tcPr>
            <w:tcW w:type="dxa" w:w="2880"/>
          </w:tcPr>
          <w:p>
            <w:r>
              <w:rPr>
                <w:sz w:val="19"/>
              </w:rPr>
              <w:t>OK</w:t>
            </w:r>
          </w:p>
        </w:tc>
      </w:tr>
      <w:tr>
        <w:tc>
          <w:tcPr>
            <w:tcW w:type="dxa" w:w="2880"/>
          </w:tcPr>
          <w:p>
            <w:r>
              <w:rPr>
                <w:sz w:val="19"/>
              </w:rPr>
              <w:t>/blog/scan-to-pdf-phone-camera</w:t>
            </w:r>
          </w:p>
        </w:tc>
        <w:tc>
          <w:tcPr>
            <w:tcW w:type="dxa" w:w="2880"/>
          </w:tcPr>
          <w:p>
            <w:r>
              <w:rPr>
                <w:sz w:val="19"/>
              </w:rPr>
              <w:t>330</w:t>
            </w:r>
          </w:p>
        </w:tc>
        <w:tc>
          <w:tcPr>
            <w:tcW w:type="dxa" w:w="2880"/>
          </w:tcPr>
          <w:p>
            <w:r>
              <w:rPr>
                <w:sz w:val="19"/>
              </w:rPr>
              <w:t>OK</w:t>
            </w:r>
          </w:p>
        </w:tc>
      </w:tr>
      <w:tr>
        <w:tc>
          <w:tcPr>
            <w:tcW w:type="dxa" w:w="2880"/>
          </w:tcPr>
          <w:p>
            <w:r>
              <w:rPr>
                <w:sz w:val="19"/>
              </w:rPr>
              <w:t>/tools/image-compress</w:t>
            </w:r>
          </w:p>
        </w:tc>
        <w:tc>
          <w:tcPr>
            <w:tcW w:type="dxa" w:w="2880"/>
          </w:tcPr>
          <w:p>
            <w:r>
              <w:rPr>
                <w:sz w:val="19"/>
              </w:rPr>
              <w:t>339</w:t>
            </w:r>
          </w:p>
        </w:tc>
        <w:tc>
          <w:tcPr>
            <w:tcW w:type="dxa" w:w="2880"/>
          </w:tcPr>
          <w:p>
            <w:r>
              <w:rPr>
                <w:sz w:val="19"/>
              </w:rPr>
              <w:t>OK</w:t>
            </w:r>
          </w:p>
        </w:tc>
      </w:tr>
      <w:tr>
        <w:tc>
          <w:tcPr>
            <w:tcW w:type="dxa" w:w="2880"/>
          </w:tcPr>
          <w:p>
            <w:r>
              <w:rPr>
                <w:sz w:val="19"/>
              </w:rPr>
              <w:t>/tools/bg-remover</w:t>
            </w:r>
          </w:p>
        </w:tc>
        <w:tc>
          <w:tcPr>
            <w:tcW w:type="dxa" w:w="2880"/>
          </w:tcPr>
          <w:p>
            <w:r>
              <w:rPr>
                <w:sz w:val="19"/>
              </w:rPr>
              <w:t>348</w:t>
            </w:r>
          </w:p>
        </w:tc>
        <w:tc>
          <w:tcPr>
            <w:tcW w:type="dxa" w:w="2880"/>
          </w:tcPr>
          <w:p>
            <w:r>
              <w:rPr>
                <w:sz w:val="19"/>
              </w:rPr>
              <w:t>OK</w:t>
            </w:r>
          </w:p>
        </w:tc>
      </w:tr>
      <w:tr>
        <w:tc>
          <w:tcPr>
            <w:tcW w:type="dxa" w:w="2880"/>
          </w:tcPr>
          <w:p>
            <w:r>
              <w:rPr>
                <w:sz w:val="19"/>
              </w:rPr>
              <w:t>/tools/scan-to-pdf</w:t>
            </w:r>
          </w:p>
        </w:tc>
        <w:tc>
          <w:tcPr>
            <w:tcW w:type="dxa" w:w="2880"/>
          </w:tcPr>
          <w:p>
            <w:r>
              <w:rPr>
                <w:sz w:val="19"/>
              </w:rPr>
              <w:t>373</w:t>
            </w:r>
          </w:p>
        </w:tc>
        <w:tc>
          <w:tcPr>
            <w:tcW w:type="dxa" w:w="2880"/>
          </w:tcPr>
          <w:p>
            <w:r>
              <w:rPr>
                <w:sz w:val="19"/>
              </w:rPr>
              <w:t>OK</w:t>
            </w:r>
          </w:p>
        </w:tc>
      </w:tr>
      <w:tr>
        <w:tc>
          <w:tcPr>
            <w:tcW w:type="dxa" w:w="2880"/>
          </w:tcPr>
          <w:p>
            <w:r>
              <w:rPr>
                <w:sz w:val="19"/>
              </w:rPr>
              <w:t>/about</w:t>
            </w:r>
          </w:p>
        </w:tc>
        <w:tc>
          <w:tcPr>
            <w:tcW w:type="dxa" w:w="2880"/>
          </w:tcPr>
          <w:p>
            <w:r>
              <w:rPr>
                <w:sz w:val="19"/>
              </w:rPr>
              <w:t>391</w:t>
            </w:r>
          </w:p>
        </w:tc>
        <w:tc>
          <w:tcPr>
            <w:tcW w:type="dxa" w:w="2880"/>
          </w:tcPr>
          <w:p>
            <w:r>
              <w:rPr>
                <w:sz w:val="19"/>
              </w:rPr>
              <w:t>OK</w:t>
            </w:r>
          </w:p>
        </w:tc>
      </w:tr>
      <w:tr>
        <w:tc>
          <w:tcPr>
            <w:tcW w:type="dxa" w:w="2880"/>
          </w:tcPr>
          <w:p>
            <w:r>
              <w:rPr>
                <w:sz w:val="19"/>
              </w:rPr>
              <w:t>/blog/best-free-pdf-tools-2025</w:t>
            </w:r>
          </w:p>
        </w:tc>
        <w:tc>
          <w:tcPr>
            <w:tcW w:type="dxa" w:w="2880"/>
          </w:tcPr>
          <w:p>
            <w:r>
              <w:rPr>
                <w:sz w:val="19"/>
              </w:rPr>
              <w:t>418</w:t>
            </w:r>
          </w:p>
        </w:tc>
        <w:tc>
          <w:tcPr>
            <w:tcW w:type="dxa" w:w="2880"/>
          </w:tcPr>
          <w:p>
            <w:r>
              <w:rPr>
                <w:sz w:val="19"/>
              </w:rPr>
              <w:t>OK</w:t>
            </w:r>
          </w:p>
        </w:tc>
      </w:tr>
      <w:tr>
        <w:tc>
          <w:tcPr>
            <w:tcW w:type="dxa" w:w="2880"/>
          </w:tcPr>
          <w:p>
            <w:r>
              <w:rPr>
                <w:sz w:val="19"/>
              </w:rPr>
              <w:t>/privacy</w:t>
            </w:r>
          </w:p>
        </w:tc>
        <w:tc>
          <w:tcPr>
            <w:tcW w:type="dxa" w:w="2880"/>
          </w:tcPr>
          <w:p>
            <w:r>
              <w:rPr>
                <w:sz w:val="19"/>
              </w:rPr>
              <w:t>426</w:t>
            </w:r>
          </w:p>
        </w:tc>
        <w:tc>
          <w:tcPr>
            <w:tcW w:type="dxa" w:w="2880"/>
          </w:tcPr>
          <w:p>
            <w:r>
              <w:rPr>
                <w:sz w:val="19"/>
              </w:rPr>
              <w:t>OK</w:t>
            </w:r>
          </w:p>
        </w:tc>
      </w:tr>
      <w:tr>
        <w:tc>
          <w:tcPr>
            <w:tcW w:type="dxa" w:w="2880"/>
          </w:tcPr>
          <w:p>
            <w:r>
              <w:rPr>
                <w:sz w:val="19"/>
              </w:rPr>
              <w:t>/blog/how-to-convert-pdf-to-word-free</w:t>
            </w:r>
          </w:p>
        </w:tc>
        <w:tc>
          <w:tcPr>
            <w:tcW w:type="dxa" w:w="2880"/>
          </w:tcPr>
          <w:p>
            <w:r>
              <w:rPr>
                <w:sz w:val="19"/>
              </w:rPr>
              <w:t>453</w:t>
            </w:r>
          </w:p>
        </w:tc>
        <w:tc>
          <w:tcPr>
            <w:tcW w:type="dxa" w:w="2880"/>
          </w:tcPr>
          <w:p>
            <w:r>
              <w:rPr>
                <w:sz w:val="19"/>
              </w:rPr>
              <w:t>OK</w:t>
            </w:r>
          </w:p>
        </w:tc>
      </w:tr>
      <w:tr>
        <w:tc>
          <w:tcPr>
            <w:tcW w:type="dxa" w:w="2880"/>
          </w:tcPr>
          <w:p>
            <w:r>
              <w:rPr>
                <w:sz w:val="19"/>
              </w:rPr>
              <w:t>/blog/scan-documents-to-pdf-phone</w:t>
            </w:r>
          </w:p>
        </w:tc>
        <w:tc>
          <w:tcPr>
            <w:tcW w:type="dxa" w:w="2880"/>
          </w:tcPr>
          <w:p>
            <w:r>
              <w:rPr>
                <w:sz w:val="19"/>
              </w:rPr>
              <w:t>536</w:t>
            </w:r>
          </w:p>
        </w:tc>
        <w:tc>
          <w:tcPr>
            <w:tcW w:type="dxa" w:w="2880"/>
          </w:tcPr>
          <w:p>
            <w:r>
              <w:rPr>
                <w:sz w:val="19"/>
              </w:rPr>
              <w:t>OK</w:t>
            </w:r>
          </w:p>
        </w:tc>
      </w:tr>
      <w:tr>
        <w:tc>
          <w:tcPr>
            <w:tcW w:type="dxa" w:w="2880"/>
          </w:tcPr>
          <w:p>
            <w:r>
              <w:rPr>
                <w:sz w:val="19"/>
              </w:rPr>
              <w:t>/blog</w:t>
            </w:r>
          </w:p>
        </w:tc>
        <w:tc>
          <w:tcPr>
            <w:tcW w:type="dxa" w:w="2880"/>
          </w:tcPr>
          <w:p>
            <w:r>
              <w:rPr>
                <w:sz w:val="19"/>
              </w:rPr>
              <w:t>561</w:t>
            </w:r>
          </w:p>
        </w:tc>
        <w:tc>
          <w:tcPr>
            <w:tcW w:type="dxa" w:w="2880"/>
          </w:tcPr>
          <w:p>
            <w:r>
              <w:rPr>
                <w:sz w:val="19"/>
              </w:rPr>
              <w:t>OK</w:t>
            </w:r>
          </w:p>
        </w:tc>
      </w:tr>
      <w:tr>
        <w:tc>
          <w:tcPr>
            <w:tcW w:type="dxa" w:w="2880"/>
          </w:tcPr>
          <w:p>
            <w:r>
              <w:rPr>
                <w:sz w:val="19"/>
              </w:rPr>
              <w:t>/blog/image-compression-guide</w:t>
            </w:r>
          </w:p>
        </w:tc>
        <w:tc>
          <w:tcPr>
            <w:tcW w:type="dxa" w:w="2880"/>
          </w:tcPr>
          <w:p>
            <w:r>
              <w:rPr>
                <w:sz w:val="19"/>
              </w:rPr>
              <w:t>709</w:t>
            </w:r>
          </w:p>
        </w:tc>
        <w:tc>
          <w:tcPr>
            <w:tcW w:type="dxa" w:w="2880"/>
          </w:tcPr>
          <w:p>
            <w:r>
              <w:rPr>
                <w:sz w:val="19"/>
              </w:rPr>
              <w:t>OK</w:t>
            </w:r>
          </w:p>
        </w:tc>
      </w:tr>
      <w:tr>
        <w:tc>
          <w:tcPr>
            <w:tcW w:type="dxa" w:w="2880"/>
          </w:tcPr>
          <w:p>
            <w:r>
              <w:rPr>
                <w:sz w:val="19"/>
              </w:rPr>
              <w:t>/</w:t>
            </w:r>
          </w:p>
        </w:tc>
        <w:tc>
          <w:tcPr>
            <w:tcW w:type="dxa" w:w="2880"/>
          </w:tcPr>
          <w:p>
            <w:r>
              <w:rPr>
                <w:sz w:val="19"/>
              </w:rPr>
              <w:t>886</w:t>
            </w:r>
          </w:p>
        </w:tc>
        <w:tc>
          <w:tcPr>
            <w:tcW w:type="dxa" w:w="2880"/>
          </w:tcPr>
          <w:p>
            <w:r>
              <w:rPr>
                <w:sz w:val="19"/>
              </w:rPr>
              <w:t>OK</w:t>
            </w:r>
          </w:p>
        </w:tc>
      </w:tr>
    </w:tbl>
    <w:p/>
    <w:p>
      <w:pPr>
        <w:pStyle w:val="Heading1"/>
      </w:pPr>
      <w:r>
        <w:t>6. How to check traffic</w:t>
      </w:r>
    </w:p>
    <w:p>
      <w:pPr>
        <w:pStyle w:val="Heading2"/>
      </w:pPr>
      <w:r>
        <w:t>Vercel Analytics (already installed)</w:t>
      </w:r>
    </w:p>
    <w:p>
      <w:pPr>
        <w:pStyle w:val="ListNumber"/>
      </w:pPr>
      <w:r>
        <w:t>Open vercel.com → select the fixmyfile project → Analytics tab.</w:t>
      </w:r>
    </w:p>
    <w:p>
      <w:pPr>
        <w:pStyle w:val="ListNumber"/>
      </w:pPr>
      <w:r>
        <w:t>Set the range to Last 30 days. Record Visitors, Page Views, top pages, top referrers and countries.</w:t>
      </w:r>
    </w:p>
    <w:p>
      <w:pPr>
        <w:pStyle w:val="ListNumber"/>
      </w:pPr>
      <w:r>
        <w:t>The free tier keeps a limited history, so screenshot the numbers each month.</w:t>
      </w:r>
    </w:p>
    <w:p>
      <w:pPr>
        <w:pStyle w:val="Heading2"/>
      </w:pPr>
      <w:r>
        <w:t>Google Search Console: search traffic</w:t>
      </w:r>
    </w:p>
    <w:p>
      <w:pPr>
        <w:pStyle w:val="ListNumber"/>
      </w:pPr>
      <w:r>
        <w:t>Open search.google.com/search-console → select the property → Performance → Search results.</w:t>
      </w:r>
    </w:p>
    <w:p>
      <w:pPr>
        <w:pStyle w:val="ListNumber"/>
      </w:pPr>
      <w:r>
        <w:t>Set Date: Last 3 months. Record Total clicks, Total impressions, Average CTR and Average position.</w:t>
      </w:r>
    </w:p>
    <w:p>
      <w:pPr>
        <w:pStyle w:val="ListNumber"/>
      </w:pPr>
      <w:r>
        <w:t>Queries tab: which searches show your site. Pages tab: which pages earn clicks.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1F3864"/>
          </w:tcPr>
          <w:p>
            <w:r/>
            <w:r>
              <w:rPr>
                <w:b/>
                <w:color w:val="FFFFFF"/>
              </w:rPr>
              <w:t>Metric (fill in)</w:t>
            </w:r>
          </w:p>
        </w:tc>
        <w:tc>
          <w:tcPr>
            <w:tcW w:type="dxa" w:w="2160"/>
            <w:shd w:val="clear" w:color="auto" w:fill="1F3864"/>
          </w:tcPr>
          <w:p>
            <w:r/>
            <w:r>
              <w:rPr>
                <w:b/>
                <w:color w:val="FFFFFF"/>
              </w:rPr>
              <w:t>Last 7 days</w:t>
            </w:r>
          </w:p>
        </w:tc>
        <w:tc>
          <w:tcPr>
            <w:tcW w:type="dxa" w:w="2160"/>
            <w:shd w:val="clear" w:color="auto" w:fill="1F3864"/>
          </w:tcPr>
          <w:p>
            <w:r/>
            <w:r>
              <w:rPr>
                <w:b/>
                <w:color w:val="FFFFFF"/>
              </w:rPr>
              <w:t>Last 30 days</w:t>
            </w:r>
          </w:p>
        </w:tc>
        <w:tc>
          <w:tcPr>
            <w:tcW w:type="dxa" w:w="2160"/>
            <w:shd w:val="clear" w:color="auto" w:fill="1F3864"/>
          </w:tcPr>
          <w:p>
            <w:r/>
            <w:r>
              <w:rPr>
                <w:b/>
                <w:color w:val="FFFFFF"/>
              </w:rPr>
              <w:t>Notes</w:t>
            </w:r>
          </w:p>
        </w:tc>
      </w:tr>
      <w:tr>
        <w:tc>
          <w:tcPr>
            <w:tcW w:type="dxa" w:w="2160"/>
          </w:tcPr>
          <w:p>
            <w:r>
              <w:rPr>
                <w:sz w:val="19"/>
              </w:rPr>
              <w:t>Visitors (Vercel)</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Page views (Vercel)</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Top 3 pages</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Top referrers</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Search clicks (GSC)</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Search impressions (GSC)</w:t>
            </w:r>
          </w:p>
        </w:tc>
        <w:tc>
          <w:tcPr>
            <w:tcW w:type="dxa" w:w="2160"/>
          </w:tcPr>
          <w:p>
            <w:r>
              <w:rPr>
                <w:sz w:val="19"/>
              </w:rPr>
            </w:r>
          </w:p>
        </w:tc>
        <w:tc>
          <w:tcPr>
            <w:tcW w:type="dxa" w:w="2160"/>
          </w:tcPr>
          <w:p>
            <w:r>
              <w:rPr>
                <w:sz w:val="19"/>
              </w:rPr>
            </w:r>
          </w:p>
        </w:tc>
        <w:tc>
          <w:tcPr>
            <w:tcW w:type="dxa" w:w="2160"/>
          </w:tcPr>
          <w:p>
            <w:r>
              <w:rPr>
                <w:sz w:val="19"/>
              </w:rPr>
            </w:r>
          </w:p>
        </w:tc>
      </w:tr>
      <w:tr>
        <w:tc>
          <w:tcPr>
            <w:tcW w:type="dxa" w:w="2160"/>
          </w:tcPr>
          <w:p>
            <w:r>
              <w:rPr>
                <w:sz w:val="19"/>
              </w:rPr>
              <w:t>Average position (GSC)</w:t>
            </w:r>
          </w:p>
        </w:tc>
        <w:tc>
          <w:tcPr>
            <w:tcW w:type="dxa" w:w="2160"/>
          </w:tcPr>
          <w:p>
            <w:r>
              <w:rPr>
                <w:sz w:val="19"/>
              </w:rPr>
            </w:r>
          </w:p>
        </w:tc>
        <w:tc>
          <w:tcPr>
            <w:tcW w:type="dxa" w:w="2160"/>
          </w:tcPr>
          <w:p>
            <w:r>
              <w:rPr>
                <w:sz w:val="19"/>
              </w:rPr>
            </w:r>
          </w:p>
        </w:tc>
        <w:tc>
          <w:tcPr>
            <w:tcW w:type="dxa" w:w="2160"/>
          </w:tcPr>
          <w:p>
            <w:r>
              <w:rPr>
                <w:sz w:val="19"/>
              </w:rPr>
            </w:r>
          </w:p>
        </w:tc>
      </w:tr>
    </w:tbl>
    <w:p/>
    <w:p>
      <w:r>
        <w:t>There's no official traffic minimum for AdSense, but steady real visitors (even 50–100/day) plus indexed pages makes approval much more likely than a site with no search presence.</w:t>
      </w:r>
    </w:p>
    <w:p>
      <w:pPr>
        <w:pStyle w:val="Heading1"/>
      </w:pPr>
      <w:r>
        <w:t>7. How to check which pages Google has indexed</w:t>
      </w:r>
    </w:p>
    <w:p>
      <w:pPr>
        <w:pStyle w:val="ListNumber"/>
      </w:pPr>
      <w:r>
        <w:t>Search Console → Indexing → Pages. The green number is Indexed and the grey number is Not indexed.</w:t>
      </w:r>
    </w:p>
    <w:p>
      <w:pPr>
        <w:pStyle w:val="ListNumber"/>
      </w:pPr>
      <w:r>
        <w:t>Click each reason under 'Why pages aren't indexed'. 'Crawled – currently not indexed' and 'Discovered – currently not indexed' usually point to thin content (Finding 3). 'Duplicate without user-selected canonical' points to Finding 4.</w:t>
      </w:r>
    </w:p>
    <w:p>
      <w:pPr>
        <w:pStyle w:val="ListNumber"/>
      </w:pPr>
      <w:r>
        <w:t>Click 'View data about indexed pages' to export the list of indexed URLs.</w:t>
      </w:r>
    </w:p>
    <w:p>
      <w:pPr>
        <w:pStyle w:val="ListNumber"/>
      </w:pPr>
      <w:r>
        <w:t>For any important page, paste its URL into the URL Inspection bar at the top, then click Request Indexing (limited per day).</w:t>
      </w:r>
    </w:p>
    <w:p>
      <w:pPr>
        <w:pStyle w:val="ListNumber"/>
      </w:pPr>
      <w:r>
        <w:t>Search Console → Sitemaps: confirm sitemap.xml shows Success and 'Discovered pages: 85'.</w:t>
      </w:r>
    </w:p>
    <w:p>
      <w:pPr>
        <w:pStyle w:val="ListNumber"/>
      </w:pPr>
      <w:r>
        <w:t>Quick public check: search Google for site:fixmyfile.vercel.app. This is only an approximate count.</w:t>
      </w:r>
    </w:p>
    <w:tbl>
      <w:tblPr>
        <w:tblStyle w:val="TableGrid"/>
        <w:tblW w:type="auto" w:w="0"/>
        <w:tblLook w:firstColumn="1" w:firstRow="1" w:lastColumn="0" w:lastRow="0" w:noHBand="0" w:noVBand="1" w:val="04A0"/>
      </w:tblPr>
      <w:tblGrid>
        <w:gridCol w:w="4320"/>
        <w:gridCol w:w="4320"/>
      </w:tblGrid>
      <w:tr>
        <w:tc>
          <w:tcPr>
            <w:tcW w:type="dxa" w:w="4320"/>
            <w:shd w:val="clear" w:color="auto" w:fill="1F3864"/>
          </w:tcPr>
          <w:p>
            <w:r/>
            <w:r>
              <w:rPr>
                <w:b/>
                <w:color w:val="FFFFFF"/>
              </w:rPr>
              <w:t>Index metric (fill in)</w:t>
            </w:r>
          </w:p>
        </w:tc>
        <w:tc>
          <w:tcPr>
            <w:tcW w:type="dxa" w:w="4320"/>
            <w:shd w:val="clear" w:color="auto" w:fill="1F3864"/>
          </w:tcPr>
          <w:p>
            <w:r/>
            <w:r>
              <w:rPr>
                <w:b/>
                <w:color w:val="FFFFFF"/>
              </w:rPr>
              <w:t>Value</w:t>
            </w:r>
          </w:p>
        </w:tc>
      </w:tr>
      <w:tr>
        <w:tc>
          <w:tcPr>
            <w:tcW w:type="dxa" w:w="4320"/>
          </w:tcPr>
          <w:p>
            <w:r>
              <w:rPr>
                <w:sz w:val="19"/>
              </w:rPr>
              <w:t>Indexed pages</w:t>
            </w:r>
          </w:p>
        </w:tc>
        <w:tc>
          <w:tcPr>
            <w:tcW w:type="dxa" w:w="4320"/>
          </w:tcPr>
          <w:p>
            <w:r>
              <w:rPr>
                <w:sz w:val="19"/>
              </w:rPr>
            </w:r>
          </w:p>
        </w:tc>
      </w:tr>
      <w:tr>
        <w:tc>
          <w:tcPr>
            <w:tcW w:type="dxa" w:w="4320"/>
          </w:tcPr>
          <w:p>
            <w:r>
              <w:rPr>
                <w:sz w:val="19"/>
              </w:rPr>
              <w:t>Not indexed pages</w:t>
            </w:r>
          </w:p>
        </w:tc>
        <w:tc>
          <w:tcPr>
            <w:tcW w:type="dxa" w:w="4320"/>
          </w:tcPr>
          <w:p>
            <w:r>
              <w:rPr>
                <w:sz w:val="19"/>
              </w:rPr>
            </w:r>
          </w:p>
        </w:tc>
      </w:tr>
      <w:tr>
        <w:tc>
          <w:tcPr>
            <w:tcW w:type="dxa" w:w="4320"/>
          </w:tcPr>
          <w:p>
            <w:r>
              <w:rPr>
                <w:sz w:val="19"/>
              </w:rPr>
              <w:t>Top 'not indexed' reason</w:t>
            </w:r>
          </w:p>
        </w:tc>
        <w:tc>
          <w:tcPr>
            <w:tcW w:type="dxa" w:w="4320"/>
          </w:tcPr>
          <w:p>
            <w:r>
              <w:rPr>
                <w:sz w:val="19"/>
              </w:rPr>
            </w:r>
          </w:p>
        </w:tc>
      </w:tr>
      <w:tr>
        <w:tc>
          <w:tcPr>
            <w:tcW w:type="dxa" w:w="4320"/>
          </w:tcPr>
          <w:p>
            <w:r>
              <w:rPr>
                <w:sz w:val="19"/>
              </w:rPr>
              <w:t>Sitemap status / discovered</w:t>
            </w:r>
          </w:p>
        </w:tc>
        <w:tc>
          <w:tcPr>
            <w:tcW w:type="dxa" w:w="4320"/>
          </w:tcPr>
          <w:p>
            <w:r>
              <w:rPr>
                <w:sz w:val="19"/>
              </w:rPr>
            </w:r>
          </w:p>
        </w:tc>
      </w:tr>
      <w:tr>
        <w:tc>
          <w:tcPr>
            <w:tcW w:type="dxa" w:w="4320"/>
          </w:tcPr>
          <w:p>
            <w:r>
              <w:rPr>
                <w:sz w:val="19"/>
              </w:rPr>
              <w:t>Date checked</w:t>
            </w:r>
          </w:p>
        </w:tc>
        <w:tc>
          <w:tcPr>
            <w:tcW w:type="dxa" w:w="4320"/>
          </w:tcPr>
          <w:p>
            <w:r>
              <w:rPr>
                <w:sz w:val="19"/>
              </w:rPr>
            </w:r>
          </w:p>
        </w:tc>
      </w:tr>
    </w:tbl>
    <w:p/>
    <w:p>
      <w:pPr>
        <w:pStyle w:val="Heading2"/>
      </w:pPr>
      <w:r>
        <w:t>Index checklist: all 85 sitemap URLs</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1F3864"/>
          </w:tcPr>
          <w:p>
            <w:r/>
            <w:r>
              <w:rPr>
                <w:b/>
                <w:color w:val="FFFFFF"/>
              </w:rPr>
              <w:t>URL</w:t>
            </w:r>
          </w:p>
        </w:tc>
        <w:tc>
          <w:tcPr>
            <w:tcW w:type="dxa" w:w="2880"/>
            <w:shd w:val="clear" w:color="auto" w:fill="1F3864"/>
          </w:tcPr>
          <w:p>
            <w:r/>
            <w:r>
              <w:rPr>
                <w:b/>
                <w:color w:val="FFFFFF"/>
              </w:rPr>
              <w:t>Indexed? (Y/N)</w:t>
            </w:r>
          </w:p>
        </w:tc>
        <w:tc>
          <w:tcPr>
            <w:tcW w:type="dxa" w:w="2880"/>
            <w:shd w:val="clear" w:color="auto" w:fill="1F3864"/>
          </w:tcPr>
          <w:p>
            <w:r/>
            <w:r>
              <w:rPr>
                <w:b/>
                <w:color w:val="FFFFFF"/>
              </w:rPr>
              <w:t>Reason if not</w:t>
            </w:r>
          </w:p>
        </w:tc>
      </w:tr>
      <w:tr>
        <w:tc>
          <w:tcPr>
            <w:tcW w:type="dxa" w:w="2880"/>
          </w:tcPr>
          <w:p>
            <w:r>
              <w:rPr>
                <w:sz w:val="19"/>
              </w:rPr>
              <w:t>/</w:t>
            </w:r>
          </w:p>
        </w:tc>
        <w:tc>
          <w:tcPr>
            <w:tcW w:type="dxa" w:w="2880"/>
          </w:tcPr>
          <w:p>
            <w:r>
              <w:rPr>
                <w:sz w:val="19"/>
              </w:rPr>
            </w:r>
          </w:p>
        </w:tc>
        <w:tc>
          <w:tcPr>
            <w:tcW w:type="dxa" w:w="2880"/>
          </w:tcPr>
          <w:p>
            <w:r>
              <w:rPr>
                <w:sz w:val="19"/>
              </w:rPr>
            </w:r>
          </w:p>
        </w:tc>
      </w:tr>
      <w:tr>
        <w:tc>
          <w:tcPr>
            <w:tcW w:type="dxa" w:w="2880"/>
          </w:tcPr>
          <w:p>
            <w:r>
              <w:rPr>
                <w:sz w:val="19"/>
              </w:rPr>
              <w:t>/contact</w:t>
            </w:r>
          </w:p>
        </w:tc>
        <w:tc>
          <w:tcPr>
            <w:tcW w:type="dxa" w:w="2880"/>
          </w:tcPr>
          <w:p>
            <w:r>
              <w:rPr>
                <w:sz w:val="19"/>
              </w:rPr>
            </w:r>
          </w:p>
        </w:tc>
        <w:tc>
          <w:tcPr>
            <w:tcW w:type="dxa" w:w="2880"/>
          </w:tcPr>
          <w:p>
            <w:r>
              <w:rPr>
                <w:sz w:val="19"/>
              </w:rPr>
            </w:r>
          </w:p>
        </w:tc>
      </w:tr>
      <w:tr>
        <w:tc>
          <w:tcPr>
            <w:tcW w:type="dxa" w:w="2880"/>
          </w:tcPr>
          <w:p>
            <w:r>
              <w:rPr>
                <w:sz w:val="19"/>
              </w:rPr>
              <w:t>/about</w:t>
            </w:r>
          </w:p>
        </w:tc>
        <w:tc>
          <w:tcPr>
            <w:tcW w:type="dxa" w:w="2880"/>
          </w:tcPr>
          <w:p>
            <w:r>
              <w:rPr>
                <w:sz w:val="19"/>
              </w:rPr>
            </w:r>
          </w:p>
        </w:tc>
        <w:tc>
          <w:tcPr>
            <w:tcW w:type="dxa" w:w="2880"/>
          </w:tcPr>
          <w:p>
            <w:r>
              <w:rPr>
                <w:sz w:val="19"/>
              </w:rPr>
            </w:r>
          </w:p>
        </w:tc>
      </w:tr>
      <w:tr>
        <w:tc>
          <w:tcPr>
            <w:tcW w:type="dxa" w:w="2880"/>
          </w:tcPr>
          <w:p>
            <w:r>
              <w:rPr>
                <w:sz w:val="19"/>
              </w:rPr>
              <w:t>/privacy</w:t>
            </w:r>
          </w:p>
        </w:tc>
        <w:tc>
          <w:tcPr>
            <w:tcW w:type="dxa" w:w="2880"/>
          </w:tcPr>
          <w:p>
            <w:r>
              <w:rPr>
                <w:sz w:val="19"/>
              </w:rPr>
            </w:r>
          </w:p>
        </w:tc>
        <w:tc>
          <w:tcPr>
            <w:tcW w:type="dxa" w:w="2880"/>
          </w:tcPr>
          <w:p>
            <w:r>
              <w:rPr>
                <w:sz w:val="19"/>
              </w:rPr>
            </w:r>
          </w:p>
        </w:tc>
      </w:tr>
      <w:tr>
        <w:tc>
          <w:tcPr>
            <w:tcW w:type="dxa" w:w="2880"/>
          </w:tcPr>
          <w:p>
            <w:r>
              <w:rPr>
                <w:sz w:val="19"/>
              </w:rPr>
              <w:t>/terms</w:t>
            </w:r>
          </w:p>
        </w:tc>
        <w:tc>
          <w:tcPr>
            <w:tcW w:type="dxa" w:w="2880"/>
          </w:tcPr>
          <w:p>
            <w:r>
              <w:rPr>
                <w:sz w:val="19"/>
              </w:rPr>
            </w:r>
          </w:p>
        </w:tc>
        <w:tc>
          <w:tcPr>
            <w:tcW w:type="dxa" w:w="2880"/>
          </w:tcPr>
          <w:p>
            <w:r>
              <w:rPr>
                <w:sz w:val="19"/>
              </w:rPr>
            </w:r>
          </w:p>
        </w:tc>
      </w:tr>
      <w:tr>
        <w:tc>
          <w:tcPr>
            <w:tcW w:type="dxa" w:w="2880"/>
          </w:tcPr>
          <w:p>
            <w:r>
              <w:rPr>
                <w:sz w:val="19"/>
              </w:rPr>
              <w:t>/tools/merge</w:t>
            </w:r>
          </w:p>
        </w:tc>
        <w:tc>
          <w:tcPr>
            <w:tcW w:type="dxa" w:w="2880"/>
          </w:tcPr>
          <w:p>
            <w:r>
              <w:rPr>
                <w:sz w:val="19"/>
              </w:rPr>
            </w:r>
          </w:p>
        </w:tc>
        <w:tc>
          <w:tcPr>
            <w:tcW w:type="dxa" w:w="2880"/>
          </w:tcPr>
          <w:p>
            <w:r>
              <w:rPr>
                <w:sz w:val="19"/>
              </w:rPr>
            </w:r>
          </w:p>
        </w:tc>
      </w:tr>
      <w:tr>
        <w:tc>
          <w:tcPr>
            <w:tcW w:type="dxa" w:w="2880"/>
          </w:tcPr>
          <w:p>
            <w:r>
              <w:rPr>
                <w:sz w:val="19"/>
              </w:rPr>
              <w:t>/tools/split</w:t>
            </w:r>
          </w:p>
        </w:tc>
        <w:tc>
          <w:tcPr>
            <w:tcW w:type="dxa" w:w="2880"/>
          </w:tcPr>
          <w:p>
            <w:r>
              <w:rPr>
                <w:sz w:val="19"/>
              </w:rPr>
            </w:r>
          </w:p>
        </w:tc>
        <w:tc>
          <w:tcPr>
            <w:tcW w:type="dxa" w:w="2880"/>
          </w:tcPr>
          <w:p>
            <w:r>
              <w:rPr>
                <w:sz w:val="19"/>
              </w:rPr>
            </w:r>
          </w:p>
        </w:tc>
      </w:tr>
      <w:tr>
        <w:tc>
          <w:tcPr>
            <w:tcW w:type="dxa" w:w="2880"/>
          </w:tcPr>
          <w:p>
            <w:r>
              <w:rPr>
                <w:sz w:val="19"/>
              </w:rPr>
              <w:t>/tools/compress</w:t>
            </w:r>
          </w:p>
        </w:tc>
        <w:tc>
          <w:tcPr>
            <w:tcW w:type="dxa" w:w="2880"/>
          </w:tcPr>
          <w:p>
            <w:r>
              <w:rPr>
                <w:sz w:val="19"/>
              </w:rPr>
            </w:r>
          </w:p>
        </w:tc>
        <w:tc>
          <w:tcPr>
            <w:tcW w:type="dxa" w:w="2880"/>
          </w:tcPr>
          <w:p>
            <w:r>
              <w:rPr>
                <w:sz w:val="19"/>
              </w:rPr>
            </w:r>
          </w:p>
        </w:tc>
      </w:tr>
      <w:tr>
        <w:tc>
          <w:tcPr>
            <w:tcW w:type="dxa" w:w="2880"/>
          </w:tcPr>
          <w:p>
            <w:r>
              <w:rPr>
                <w:sz w:val="19"/>
              </w:rPr>
              <w:t>/tools/extract-pages</w:t>
            </w:r>
          </w:p>
        </w:tc>
        <w:tc>
          <w:tcPr>
            <w:tcW w:type="dxa" w:w="2880"/>
          </w:tcPr>
          <w:p>
            <w:r>
              <w:rPr>
                <w:sz w:val="19"/>
              </w:rPr>
            </w:r>
          </w:p>
        </w:tc>
        <w:tc>
          <w:tcPr>
            <w:tcW w:type="dxa" w:w="2880"/>
          </w:tcPr>
          <w:p>
            <w:r>
              <w:rPr>
                <w:sz w:val="19"/>
              </w:rPr>
            </w:r>
          </w:p>
        </w:tc>
      </w:tr>
      <w:tr>
        <w:tc>
          <w:tcPr>
            <w:tcW w:type="dxa" w:w="2880"/>
          </w:tcPr>
          <w:p>
            <w:r>
              <w:rPr>
                <w:sz w:val="19"/>
              </w:rPr>
              <w:t>/tools/rotate</w:t>
            </w:r>
          </w:p>
        </w:tc>
        <w:tc>
          <w:tcPr>
            <w:tcW w:type="dxa" w:w="2880"/>
          </w:tcPr>
          <w:p>
            <w:r>
              <w:rPr>
                <w:sz w:val="19"/>
              </w:rPr>
            </w:r>
          </w:p>
        </w:tc>
        <w:tc>
          <w:tcPr>
            <w:tcW w:type="dxa" w:w="2880"/>
          </w:tcPr>
          <w:p>
            <w:r>
              <w:rPr>
                <w:sz w:val="19"/>
              </w:rPr>
            </w:r>
          </w:p>
        </w:tc>
      </w:tr>
      <w:tr>
        <w:tc>
          <w:tcPr>
            <w:tcW w:type="dxa" w:w="2880"/>
          </w:tcPr>
          <w:p>
            <w:r>
              <w:rPr>
                <w:sz w:val="19"/>
              </w:rPr>
              <w:t>/tools/watermark</w:t>
            </w:r>
          </w:p>
        </w:tc>
        <w:tc>
          <w:tcPr>
            <w:tcW w:type="dxa" w:w="2880"/>
          </w:tcPr>
          <w:p>
            <w:r>
              <w:rPr>
                <w:sz w:val="19"/>
              </w:rPr>
            </w:r>
          </w:p>
        </w:tc>
        <w:tc>
          <w:tcPr>
            <w:tcW w:type="dxa" w:w="2880"/>
          </w:tcPr>
          <w:p>
            <w:r>
              <w:rPr>
                <w:sz w:val="19"/>
              </w:rPr>
            </w:r>
          </w:p>
        </w:tc>
      </w:tr>
      <w:tr>
        <w:tc>
          <w:tcPr>
            <w:tcW w:type="dxa" w:w="2880"/>
          </w:tcPr>
          <w:p>
            <w:r>
              <w:rPr>
                <w:sz w:val="19"/>
              </w:rPr>
              <w:t>/tools/page-numbers</w:t>
            </w:r>
          </w:p>
        </w:tc>
        <w:tc>
          <w:tcPr>
            <w:tcW w:type="dxa" w:w="2880"/>
          </w:tcPr>
          <w:p>
            <w:r>
              <w:rPr>
                <w:sz w:val="19"/>
              </w:rPr>
            </w:r>
          </w:p>
        </w:tc>
        <w:tc>
          <w:tcPr>
            <w:tcW w:type="dxa" w:w="2880"/>
          </w:tcPr>
          <w:p>
            <w:r>
              <w:rPr>
                <w:sz w:val="19"/>
              </w:rPr>
            </w:r>
          </w:p>
        </w:tc>
      </w:tr>
      <w:tr>
        <w:tc>
          <w:tcPr>
            <w:tcW w:type="dxa" w:w="2880"/>
          </w:tcPr>
          <w:p>
            <w:r>
              <w:rPr>
                <w:sz w:val="19"/>
              </w:rPr>
              <w:t>/tools/crop-pdf</w:t>
            </w:r>
          </w:p>
        </w:tc>
        <w:tc>
          <w:tcPr>
            <w:tcW w:type="dxa" w:w="2880"/>
          </w:tcPr>
          <w:p>
            <w:r>
              <w:rPr>
                <w:sz w:val="19"/>
              </w:rPr>
            </w:r>
          </w:p>
        </w:tc>
        <w:tc>
          <w:tcPr>
            <w:tcW w:type="dxa" w:w="2880"/>
          </w:tcPr>
          <w:p>
            <w:r>
              <w:rPr>
                <w:sz w:val="19"/>
              </w:rPr>
            </w:r>
          </w:p>
        </w:tc>
      </w:tr>
      <w:tr>
        <w:tc>
          <w:tcPr>
            <w:tcW w:type="dxa" w:w="2880"/>
          </w:tcPr>
          <w:p>
            <w:r>
              <w:rPr>
                <w:sz w:val="19"/>
              </w:rPr>
              <w:t>/tools/sign-pdf</w:t>
            </w:r>
          </w:p>
        </w:tc>
        <w:tc>
          <w:tcPr>
            <w:tcW w:type="dxa" w:w="2880"/>
          </w:tcPr>
          <w:p>
            <w:r>
              <w:rPr>
                <w:sz w:val="19"/>
              </w:rPr>
            </w:r>
          </w:p>
        </w:tc>
        <w:tc>
          <w:tcPr>
            <w:tcW w:type="dxa" w:w="2880"/>
          </w:tcPr>
          <w:p>
            <w:r>
              <w:rPr>
                <w:sz w:val="19"/>
              </w:rPr>
            </w:r>
          </w:p>
        </w:tc>
      </w:tr>
      <w:tr>
        <w:tc>
          <w:tcPr>
            <w:tcW w:type="dxa" w:w="2880"/>
          </w:tcPr>
          <w:p>
            <w:r>
              <w:rPr>
                <w:sz w:val="19"/>
              </w:rPr>
              <w:t>/tools/protect-pdf</w:t>
            </w:r>
          </w:p>
        </w:tc>
        <w:tc>
          <w:tcPr>
            <w:tcW w:type="dxa" w:w="2880"/>
          </w:tcPr>
          <w:p>
            <w:r>
              <w:rPr>
                <w:sz w:val="19"/>
              </w:rPr>
            </w:r>
          </w:p>
        </w:tc>
        <w:tc>
          <w:tcPr>
            <w:tcW w:type="dxa" w:w="2880"/>
          </w:tcPr>
          <w:p>
            <w:r>
              <w:rPr>
                <w:sz w:val="19"/>
              </w:rPr>
            </w:r>
          </w:p>
        </w:tc>
      </w:tr>
      <w:tr>
        <w:tc>
          <w:tcPr>
            <w:tcW w:type="dxa" w:w="2880"/>
          </w:tcPr>
          <w:p>
            <w:r>
              <w:rPr>
                <w:sz w:val="19"/>
              </w:rPr>
              <w:t>/tools/unlock-pdf</w:t>
            </w:r>
          </w:p>
        </w:tc>
        <w:tc>
          <w:tcPr>
            <w:tcW w:type="dxa" w:w="2880"/>
          </w:tcPr>
          <w:p>
            <w:r>
              <w:rPr>
                <w:sz w:val="19"/>
              </w:rPr>
            </w:r>
          </w:p>
        </w:tc>
        <w:tc>
          <w:tcPr>
            <w:tcW w:type="dxa" w:w="2880"/>
          </w:tcPr>
          <w:p>
            <w:r>
              <w:rPr>
                <w:sz w:val="19"/>
              </w:rPr>
            </w:r>
          </w:p>
        </w:tc>
      </w:tr>
      <w:tr>
        <w:tc>
          <w:tcPr>
            <w:tcW w:type="dxa" w:w="2880"/>
          </w:tcPr>
          <w:p>
            <w:r>
              <w:rPr>
                <w:sz w:val="19"/>
              </w:rPr>
              <w:t>/tools/pdf-to-image</w:t>
            </w:r>
          </w:p>
        </w:tc>
        <w:tc>
          <w:tcPr>
            <w:tcW w:type="dxa" w:w="2880"/>
          </w:tcPr>
          <w:p>
            <w:r>
              <w:rPr>
                <w:sz w:val="19"/>
              </w:rPr>
            </w:r>
          </w:p>
        </w:tc>
        <w:tc>
          <w:tcPr>
            <w:tcW w:type="dxa" w:w="2880"/>
          </w:tcPr>
          <w:p>
            <w:r>
              <w:rPr>
                <w:sz w:val="19"/>
              </w:rPr>
            </w:r>
          </w:p>
        </w:tc>
      </w:tr>
      <w:tr>
        <w:tc>
          <w:tcPr>
            <w:tcW w:type="dxa" w:w="2880"/>
          </w:tcPr>
          <w:p>
            <w:r>
              <w:rPr>
                <w:sz w:val="19"/>
              </w:rPr>
              <w:t>/tools/pdf-to-word</w:t>
            </w:r>
          </w:p>
        </w:tc>
        <w:tc>
          <w:tcPr>
            <w:tcW w:type="dxa" w:w="2880"/>
          </w:tcPr>
          <w:p>
            <w:r>
              <w:rPr>
                <w:sz w:val="19"/>
              </w:rPr>
            </w:r>
          </w:p>
        </w:tc>
        <w:tc>
          <w:tcPr>
            <w:tcW w:type="dxa" w:w="2880"/>
          </w:tcPr>
          <w:p>
            <w:r>
              <w:rPr>
                <w:sz w:val="19"/>
              </w:rPr>
            </w:r>
          </w:p>
        </w:tc>
      </w:tr>
      <w:tr>
        <w:tc>
          <w:tcPr>
            <w:tcW w:type="dxa" w:w="2880"/>
          </w:tcPr>
          <w:p>
            <w:r>
              <w:rPr>
                <w:sz w:val="19"/>
              </w:rPr>
              <w:t>/tools/pdf-to-excel</w:t>
            </w:r>
          </w:p>
        </w:tc>
        <w:tc>
          <w:tcPr>
            <w:tcW w:type="dxa" w:w="2880"/>
          </w:tcPr>
          <w:p>
            <w:r>
              <w:rPr>
                <w:sz w:val="19"/>
              </w:rPr>
            </w:r>
          </w:p>
        </w:tc>
        <w:tc>
          <w:tcPr>
            <w:tcW w:type="dxa" w:w="2880"/>
          </w:tcPr>
          <w:p>
            <w:r>
              <w:rPr>
                <w:sz w:val="19"/>
              </w:rPr>
            </w:r>
          </w:p>
        </w:tc>
      </w:tr>
      <w:tr>
        <w:tc>
          <w:tcPr>
            <w:tcW w:type="dxa" w:w="2880"/>
          </w:tcPr>
          <w:p>
            <w:r>
              <w:rPr>
                <w:sz w:val="19"/>
              </w:rPr>
              <w:t>/tools/pdf-to-ppt</w:t>
            </w:r>
          </w:p>
        </w:tc>
        <w:tc>
          <w:tcPr>
            <w:tcW w:type="dxa" w:w="2880"/>
          </w:tcPr>
          <w:p>
            <w:r>
              <w:rPr>
                <w:sz w:val="19"/>
              </w:rPr>
            </w:r>
          </w:p>
        </w:tc>
        <w:tc>
          <w:tcPr>
            <w:tcW w:type="dxa" w:w="2880"/>
          </w:tcPr>
          <w:p>
            <w:r>
              <w:rPr>
                <w:sz w:val="19"/>
              </w:rPr>
            </w:r>
          </w:p>
        </w:tc>
      </w:tr>
      <w:tr>
        <w:tc>
          <w:tcPr>
            <w:tcW w:type="dxa" w:w="2880"/>
          </w:tcPr>
          <w:p>
            <w:r>
              <w:rPr>
                <w:sz w:val="19"/>
              </w:rPr>
              <w:t>/tools/image-to-pdf</w:t>
            </w:r>
          </w:p>
        </w:tc>
        <w:tc>
          <w:tcPr>
            <w:tcW w:type="dxa" w:w="2880"/>
          </w:tcPr>
          <w:p>
            <w:r>
              <w:rPr>
                <w:sz w:val="19"/>
              </w:rPr>
            </w:r>
          </w:p>
        </w:tc>
        <w:tc>
          <w:tcPr>
            <w:tcW w:type="dxa" w:w="2880"/>
          </w:tcPr>
          <w:p>
            <w:r>
              <w:rPr>
                <w:sz w:val="19"/>
              </w:rPr>
            </w:r>
          </w:p>
        </w:tc>
      </w:tr>
      <w:tr>
        <w:tc>
          <w:tcPr>
            <w:tcW w:type="dxa" w:w="2880"/>
          </w:tcPr>
          <w:p>
            <w:r>
              <w:rPr>
                <w:sz w:val="19"/>
              </w:rPr>
              <w:t>/tools/html-to-pdf</w:t>
            </w:r>
          </w:p>
        </w:tc>
        <w:tc>
          <w:tcPr>
            <w:tcW w:type="dxa" w:w="2880"/>
          </w:tcPr>
          <w:p>
            <w:r>
              <w:rPr>
                <w:sz w:val="19"/>
              </w:rPr>
            </w:r>
          </w:p>
        </w:tc>
        <w:tc>
          <w:tcPr>
            <w:tcW w:type="dxa" w:w="2880"/>
          </w:tcPr>
          <w:p>
            <w:r>
              <w:rPr>
                <w:sz w:val="19"/>
              </w:rPr>
            </w:r>
          </w:p>
        </w:tc>
      </w:tr>
      <w:tr>
        <w:tc>
          <w:tcPr>
            <w:tcW w:type="dxa" w:w="2880"/>
          </w:tcPr>
          <w:p>
            <w:r>
              <w:rPr>
                <w:sz w:val="19"/>
              </w:rPr>
              <w:t>/tools/excel-to-pdf</w:t>
            </w:r>
          </w:p>
        </w:tc>
        <w:tc>
          <w:tcPr>
            <w:tcW w:type="dxa" w:w="2880"/>
          </w:tcPr>
          <w:p>
            <w:r>
              <w:rPr>
                <w:sz w:val="19"/>
              </w:rPr>
            </w:r>
          </w:p>
        </w:tc>
        <w:tc>
          <w:tcPr>
            <w:tcW w:type="dxa" w:w="2880"/>
          </w:tcPr>
          <w:p>
            <w:r>
              <w:rPr>
                <w:sz w:val="19"/>
              </w:rPr>
            </w:r>
          </w:p>
        </w:tc>
      </w:tr>
      <w:tr>
        <w:tc>
          <w:tcPr>
            <w:tcW w:type="dxa" w:w="2880"/>
          </w:tcPr>
          <w:p>
            <w:r>
              <w:rPr>
                <w:sz w:val="19"/>
              </w:rPr>
              <w:t>/tools/pipeline</w:t>
            </w:r>
          </w:p>
        </w:tc>
        <w:tc>
          <w:tcPr>
            <w:tcW w:type="dxa" w:w="2880"/>
          </w:tcPr>
          <w:p>
            <w:r>
              <w:rPr>
                <w:sz w:val="19"/>
              </w:rPr>
            </w:r>
          </w:p>
        </w:tc>
        <w:tc>
          <w:tcPr>
            <w:tcW w:type="dxa" w:w="2880"/>
          </w:tcPr>
          <w:p>
            <w:r>
              <w:rPr>
                <w:sz w:val="19"/>
              </w:rPr>
            </w:r>
          </w:p>
        </w:tc>
      </w:tr>
      <w:tr>
        <w:tc>
          <w:tcPr>
            <w:tcW w:type="dxa" w:w="2880"/>
          </w:tcPr>
          <w:p>
            <w:r>
              <w:rPr>
                <w:sz w:val="19"/>
              </w:rPr>
              <w:t>/tools/scan-to-pdf</w:t>
            </w:r>
          </w:p>
        </w:tc>
        <w:tc>
          <w:tcPr>
            <w:tcW w:type="dxa" w:w="2880"/>
          </w:tcPr>
          <w:p>
            <w:r>
              <w:rPr>
                <w:sz w:val="19"/>
              </w:rPr>
            </w:r>
          </w:p>
        </w:tc>
        <w:tc>
          <w:tcPr>
            <w:tcW w:type="dxa" w:w="2880"/>
          </w:tcPr>
          <w:p>
            <w:r>
              <w:rPr>
                <w:sz w:val="19"/>
              </w:rPr>
            </w:r>
          </w:p>
        </w:tc>
      </w:tr>
      <w:tr>
        <w:tc>
          <w:tcPr>
            <w:tcW w:type="dxa" w:w="2880"/>
          </w:tcPr>
          <w:p>
            <w:r>
              <w:rPr>
                <w:sz w:val="19"/>
              </w:rPr>
              <w:t>/tools/bg-remover</w:t>
            </w:r>
          </w:p>
        </w:tc>
        <w:tc>
          <w:tcPr>
            <w:tcW w:type="dxa" w:w="2880"/>
          </w:tcPr>
          <w:p>
            <w:r>
              <w:rPr>
                <w:sz w:val="19"/>
              </w:rPr>
            </w:r>
          </w:p>
        </w:tc>
        <w:tc>
          <w:tcPr>
            <w:tcW w:type="dxa" w:w="2880"/>
          </w:tcPr>
          <w:p>
            <w:r>
              <w:rPr>
                <w:sz w:val="19"/>
              </w:rPr>
            </w:r>
          </w:p>
        </w:tc>
      </w:tr>
      <w:tr>
        <w:tc>
          <w:tcPr>
            <w:tcW w:type="dxa" w:w="2880"/>
          </w:tcPr>
          <w:p>
            <w:r>
              <w:rPr>
                <w:sz w:val="19"/>
              </w:rPr>
              <w:t>/tools/image-upscaler</w:t>
            </w:r>
          </w:p>
        </w:tc>
        <w:tc>
          <w:tcPr>
            <w:tcW w:type="dxa" w:w="2880"/>
          </w:tcPr>
          <w:p>
            <w:r>
              <w:rPr>
                <w:sz w:val="19"/>
              </w:rPr>
            </w:r>
          </w:p>
        </w:tc>
        <w:tc>
          <w:tcPr>
            <w:tcW w:type="dxa" w:w="2880"/>
          </w:tcPr>
          <w:p>
            <w:r>
              <w:rPr>
                <w:sz w:val="19"/>
              </w:rPr>
            </w:r>
          </w:p>
        </w:tc>
      </w:tr>
      <w:tr>
        <w:tc>
          <w:tcPr>
            <w:tcW w:type="dxa" w:w="2880"/>
          </w:tcPr>
          <w:p>
            <w:r>
              <w:rPr>
                <w:sz w:val="19"/>
              </w:rPr>
              <w:t>/tools/image-resize</w:t>
            </w:r>
          </w:p>
        </w:tc>
        <w:tc>
          <w:tcPr>
            <w:tcW w:type="dxa" w:w="2880"/>
          </w:tcPr>
          <w:p>
            <w:r>
              <w:rPr>
                <w:sz w:val="19"/>
              </w:rPr>
            </w:r>
          </w:p>
        </w:tc>
        <w:tc>
          <w:tcPr>
            <w:tcW w:type="dxa" w:w="2880"/>
          </w:tcPr>
          <w:p>
            <w:r>
              <w:rPr>
                <w:sz w:val="19"/>
              </w:rPr>
            </w:r>
          </w:p>
        </w:tc>
      </w:tr>
      <w:tr>
        <w:tc>
          <w:tcPr>
            <w:tcW w:type="dxa" w:w="2880"/>
          </w:tcPr>
          <w:p>
            <w:r>
              <w:rPr>
                <w:sz w:val="19"/>
              </w:rPr>
              <w:t>/tools/image-compress</w:t>
            </w:r>
          </w:p>
        </w:tc>
        <w:tc>
          <w:tcPr>
            <w:tcW w:type="dxa" w:w="2880"/>
          </w:tcPr>
          <w:p>
            <w:r>
              <w:rPr>
                <w:sz w:val="19"/>
              </w:rPr>
            </w:r>
          </w:p>
        </w:tc>
        <w:tc>
          <w:tcPr>
            <w:tcW w:type="dxa" w:w="2880"/>
          </w:tcPr>
          <w:p>
            <w:r>
              <w:rPr>
                <w:sz w:val="19"/>
              </w:rPr>
            </w:r>
          </w:p>
        </w:tc>
      </w:tr>
      <w:tr>
        <w:tc>
          <w:tcPr>
            <w:tcW w:type="dxa" w:w="2880"/>
          </w:tcPr>
          <w:p>
            <w:r>
              <w:rPr>
                <w:sz w:val="19"/>
              </w:rPr>
              <w:t>/tools/image-crop</w:t>
            </w:r>
          </w:p>
        </w:tc>
        <w:tc>
          <w:tcPr>
            <w:tcW w:type="dxa" w:w="2880"/>
          </w:tcPr>
          <w:p>
            <w:r>
              <w:rPr>
                <w:sz w:val="19"/>
              </w:rPr>
            </w:r>
          </w:p>
        </w:tc>
        <w:tc>
          <w:tcPr>
            <w:tcW w:type="dxa" w:w="2880"/>
          </w:tcPr>
          <w:p>
            <w:r>
              <w:rPr>
                <w:sz w:val="19"/>
              </w:rPr>
            </w:r>
          </w:p>
        </w:tc>
      </w:tr>
      <w:tr>
        <w:tc>
          <w:tcPr>
            <w:tcW w:type="dxa" w:w="2880"/>
          </w:tcPr>
          <w:p>
            <w:r>
              <w:rPr>
                <w:sz w:val="19"/>
              </w:rPr>
              <w:t>/tools/image-convert</w:t>
            </w:r>
          </w:p>
        </w:tc>
        <w:tc>
          <w:tcPr>
            <w:tcW w:type="dxa" w:w="2880"/>
          </w:tcPr>
          <w:p>
            <w:r>
              <w:rPr>
                <w:sz w:val="19"/>
              </w:rPr>
            </w:r>
          </w:p>
        </w:tc>
        <w:tc>
          <w:tcPr>
            <w:tcW w:type="dxa" w:w="2880"/>
          </w:tcPr>
          <w:p>
            <w:r>
              <w:rPr>
                <w:sz w:val="19"/>
              </w:rPr>
            </w:r>
          </w:p>
        </w:tc>
      </w:tr>
      <w:tr>
        <w:tc>
          <w:tcPr>
            <w:tcW w:type="dxa" w:w="2880"/>
          </w:tcPr>
          <w:p>
            <w:r>
              <w:rPr>
                <w:sz w:val="19"/>
              </w:rPr>
              <w:t>/tools/passport-photo</w:t>
            </w:r>
          </w:p>
        </w:tc>
        <w:tc>
          <w:tcPr>
            <w:tcW w:type="dxa" w:w="2880"/>
          </w:tcPr>
          <w:p>
            <w:r>
              <w:rPr>
                <w:sz w:val="19"/>
              </w:rPr>
            </w:r>
          </w:p>
        </w:tc>
        <w:tc>
          <w:tcPr>
            <w:tcW w:type="dxa" w:w="2880"/>
          </w:tcPr>
          <w:p>
            <w:r>
              <w:rPr>
                <w:sz w:val="19"/>
              </w:rPr>
            </w:r>
          </w:p>
        </w:tc>
      </w:tr>
      <w:tr>
        <w:tc>
          <w:tcPr>
            <w:tcW w:type="dxa" w:w="2880"/>
          </w:tcPr>
          <w:p>
            <w:r>
              <w:rPr>
                <w:sz w:val="19"/>
              </w:rPr>
              <w:t>/tools/image-rotate</w:t>
            </w:r>
          </w:p>
        </w:tc>
        <w:tc>
          <w:tcPr>
            <w:tcW w:type="dxa" w:w="2880"/>
          </w:tcPr>
          <w:p>
            <w:r>
              <w:rPr>
                <w:sz w:val="19"/>
              </w:rPr>
            </w:r>
          </w:p>
        </w:tc>
        <w:tc>
          <w:tcPr>
            <w:tcW w:type="dxa" w:w="2880"/>
          </w:tcPr>
          <w:p>
            <w:r>
              <w:rPr>
                <w:sz w:val="19"/>
              </w:rPr>
            </w:r>
          </w:p>
        </w:tc>
      </w:tr>
      <w:tr>
        <w:tc>
          <w:tcPr>
            <w:tcW w:type="dxa" w:w="2880"/>
          </w:tcPr>
          <w:p>
            <w:r>
              <w:rPr>
                <w:sz w:val="19"/>
              </w:rPr>
              <w:t>/tools/image-watermark</w:t>
            </w:r>
          </w:p>
        </w:tc>
        <w:tc>
          <w:tcPr>
            <w:tcW w:type="dxa" w:w="2880"/>
          </w:tcPr>
          <w:p>
            <w:r>
              <w:rPr>
                <w:sz w:val="19"/>
              </w:rPr>
            </w:r>
          </w:p>
        </w:tc>
        <w:tc>
          <w:tcPr>
            <w:tcW w:type="dxa" w:w="2880"/>
          </w:tcPr>
          <w:p>
            <w:r>
              <w:rPr>
                <w:sz w:val="19"/>
              </w:rPr>
            </w:r>
          </w:p>
        </w:tc>
      </w:tr>
      <w:tr>
        <w:tc>
          <w:tcPr>
            <w:tcW w:type="dxa" w:w="2880"/>
          </w:tcPr>
          <w:p>
            <w:r>
              <w:rPr>
                <w:sz w:val="19"/>
              </w:rPr>
              <w:t>/tools/image-to-base64</w:t>
            </w:r>
          </w:p>
        </w:tc>
        <w:tc>
          <w:tcPr>
            <w:tcW w:type="dxa" w:w="2880"/>
          </w:tcPr>
          <w:p>
            <w:r>
              <w:rPr>
                <w:sz w:val="19"/>
              </w:rPr>
            </w:r>
          </w:p>
        </w:tc>
        <w:tc>
          <w:tcPr>
            <w:tcW w:type="dxa" w:w="2880"/>
          </w:tcPr>
          <w:p>
            <w:r>
              <w:rPr>
                <w:sz w:val="19"/>
              </w:rPr>
            </w:r>
          </w:p>
        </w:tc>
      </w:tr>
      <w:tr>
        <w:tc>
          <w:tcPr>
            <w:tcW w:type="dxa" w:w="2880"/>
          </w:tcPr>
          <w:p>
            <w:r>
              <w:rPr>
                <w:sz w:val="19"/>
              </w:rPr>
              <w:t>/tools/ocr</w:t>
            </w:r>
          </w:p>
        </w:tc>
        <w:tc>
          <w:tcPr>
            <w:tcW w:type="dxa" w:w="2880"/>
          </w:tcPr>
          <w:p>
            <w:r>
              <w:rPr>
                <w:sz w:val="19"/>
              </w:rPr>
            </w:r>
          </w:p>
        </w:tc>
        <w:tc>
          <w:tcPr>
            <w:tcW w:type="dxa" w:w="2880"/>
          </w:tcPr>
          <w:p>
            <w:r>
              <w:rPr>
                <w:sz w:val="19"/>
              </w:rPr>
            </w:r>
          </w:p>
        </w:tc>
      </w:tr>
      <w:tr>
        <w:tc>
          <w:tcPr>
            <w:tcW w:type="dxa" w:w="2880"/>
          </w:tcPr>
          <w:p>
            <w:r>
              <w:rPr>
                <w:sz w:val="19"/>
              </w:rPr>
              <w:t>/tools/pdf-ocr</w:t>
            </w:r>
          </w:p>
        </w:tc>
        <w:tc>
          <w:tcPr>
            <w:tcW w:type="dxa" w:w="2880"/>
          </w:tcPr>
          <w:p>
            <w:r>
              <w:rPr>
                <w:sz w:val="19"/>
              </w:rPr>
            </w:r>
          </w:p>
        </w:tc>
        <w:tc>
          <w:tcPr>
            <w:tcW w:type="dxa" w:w="2880"/>
          </w:tcPr>
          <w:p>
            <w:r>
              <w:rPr>
                <w:sz w:val="19"/>
              </w:rPr>
            </w:r>
          </w:p>
        </w:tc>
      </w:tr>
      <w:tr>
        <w:tc>
          <w:tcPr>
            <w:tcW w:type="dxa" w:w="2880"/>
          </w:tcPr>
          <w:p>
            <w:r>
              <w:rPr>
                <w:sz w:val="19"/>
              </w:rPr>
              <w:t>/tools/batch-ocr</w:t>
            </w:r>
          </w:p>
        </w:tc>
        <w:tc>
          <w:tcPr>
            <w:tcW w:type="dxa" w:w="2880"/>
          </w:tcPr>
          <w:p>
            <w:r>
              <w:rPr>
                <w:sz w:val="19"/>
              </w:rPr>
            </w:r>
          </w:p>
        </w:tc>
        <w:tc>
          <w:tcPr>
            <w:tcW w:type="dxa" w:w="2880"/>
          </w:tcPr>
          <w:p>
            <w:r>
              <w:rPr>
                <w:sz w:val="19"/>
              </w:rPr>
            </w:r>
          </w:p>
        </w:tc>
      </w:tr>
      <w:tr>
        <w:tc>
          <w:tcPr>
            <w:tcW w:type="dxa" w:w="2880"/>
          </w:tcPr>
          <w:p>
            <w:r>
              <w:rPr>
                <w:sz w:val="19"/>
              </w:rPr>
              <w:t>/tools/receipt-scanner</w:t>
            </w:r>
          </w:p>
        </w:tc>
        <w:tc>
          <w:tcPr>
            <w:tcW w:type="dxa" w:w="2880"/>
          </w:tcPr>
          <w:p>
            <w:r>
              <w:rPr>
                <w:sz w:val="19"/>
              </w:rPr>
            </w:r>
          </w:p>
        </w:tc>
        <w:tc>
          <w:tcPr>
            <w:tcW w:type="dxa" w:w="2880"/>
          </w:tcPr>
          <w:p>
            <w:r>
              <w:rPr>
                <w:sz w:val="19"/>
              </w:rPr>
            </w:r>
          </w:p>
        </w:tc>
      </w:tr>
      <w:tr>
        <w:tc>
          <w:tcPr>
            <w:tcW w:type="dxa" w:w="2880"/>
          </w:tcPr>
          <w:p>
            <w:r>
              <w:rPr>
                <w:sz w:val="19"/>
              </w:rPr>
              <w:t>/tools/table-ocr</w:t>
            </w:r>
          </w:p>
        </w:tc>
        <w:tc>
          <w:tcPr>
            <w:tcW w:type="dxa" w:w="2880"/>
          </w:tcPr>
          <w:p>
            <w:r>
              <w:rPr>
                <w:sz w:val="19"/>
              </w:rPr>
            </w:r>
          </w:p>
        </w:tc>
        <w:tc>
          <w:tcPr>
            <w:tcW w:type="dxa" w:w="2880"/>
          </w:tcPr>
          <w:p>
            <w:r>
              <w:rPr>
                <w:sz w:val="19"/>
              </w:rPr>
            </w:r>
          </w:p>
        </w:tc>
      </w:tr>
      <w:tr>
        <w:tc>
          <w:tcPr>
            <w:tcW w:type="dxa" w:w="2880"/>
          </w:tcPr>
          <w:p>
            <w:r>
              <w:rPr>
                <w:sz w:val="19"/>
              </w:rPr>
              <w:t>/tools/doc-formatter</w:t>
            </w:r>
          </w:p>
        </w:tc>
        <w:tc>
          <w:tcPr>
            <w:tcW w:type="dxa" w:w="2880"/>
          </w:tcPr>
          <w:p>
            <w:r>
              <w:rPr>
                <w:sz w:val="19"/>
              </w:rPr>
            </w:r>
          </w:p>
        </w:tc>
        <w:tc>
          <w:tcPr>
            <w:tcW w:type="dxa" w:w="2880"/>
          </w:tcPr>
          <w:p>
            <w:r>
              <w:rPr>
                <w:sz w:val="19"/>
              </w:rPr>
            </w:r>
          </w:p>
        </w:tc>
      </w:tr>
      <w:tr>
        <w:tc>
          <w:tcPr>
            <w:tcW w:type="dxa" w:w="2880"/>
          </w:tcPr>
          <w:p>
            <w:r>
              <w:rPr>
                <w:sz w:val="19"/>
              </w:rPr>
              <w:t>/tools/word-to-pdf</w:t>
            </w:r>
          </w:p>
        </w:tc>
        <w:tc>
          <w:tcPr>
            <w:tcW w:type="dxa" w:w="2880"/>
          </w:tcPr>
          <w:p>
            <w:r>
              <w:rPr>
                <w:sz w:val="19"/>
              </w:rPr>
            </w:r>
          </w:p>
        </w:tc>
        <w:tc>
          <w:tcPr>
            <w:tcW w:type="dxa" w:w="2880"/>
          </w:tcPr>
          <w:p>
            <w:r>
              <w:rPr>
                <w:sz w:val="19"/>
              </w:rPr>
            </w:r>
          </w:p>
        </w:tc>
      </w:tr>
      <w:tr>
        <w:tc>
          <w:tcPr>
            <w:tcW w:type="dxa" w:w="2880"/>
          </w:tcPr>
          <w:p>
            <w:r>
              <w:rPr>
                <w:sz w:val="19"/>
              </w:rPr>
              <w:t>/tools/ppt-to-pdf</w:t>
            </w:r>
          </w:p>
        </w:tc>
        <w:tc>
          <w:tcPr>
            <w:tcW w:type="dxa" w:w="2880"/>
          </w:tcPr>
          <w:p>
            <w:r>
              <w:rPr>
                <w:sz w:val="19"/>
              </w:rPr>
            </w:r>
          </w:p>
        </w:tc>
        <w:tc>
          <w:tcPr>
            <w:tcW w:type="dxa" w:w="2880"/>
          </w:tcPr>
          <w:p>
            <w:r>
              <w:rPr>
                <w:sz w:val="19"/>
              </w:rPr>
            </w:r>
          </w:p>
        </w:tc>
      </w:tr>
      <w:tr>
        <w:tc>
          <w:tcPr>
            <w:tcW w:type="dxa" w:w="2880"/>
          </w:tcPr>
          <w:p>
            <w:r>
              <w:rPr>
                <w:sz w:val="19"/>
              </w:rPr>
              <w:t>/tools/ppt-to-images</w:t>
            </w:r>
          </w:p>
        </w:tc>
        <w:tc>
          <w:tcPr>
            <w:tcW w:type="dxa" w:w="2880"/>
          </w:tcPr>
          <w:p>
            <w:r>
              <w:rPr>
                <w:sz w:val="19"/>
              </w:rPr>
            </w:r>
          </w:p>
        </w:tc>
        <w:tc>
          <w:tcPr>
            <w:tcW w:type="dxa" w:w="2880"/>
          </w:tcPr>
          <w:p>
            <w:r>
              <w:rPr>
                <w:sz w:val="19"/>
              </w:rPr>
            </w:r>
          </w:p>
        </w:tc>
      </w:tr>
      <w:tr>
        <w:tc>
          <w:tcPr>
            <w:tcW w:type="dxa" w:w="2880"/>
          </w:tcPr>
          <w:p>
            <w:r>
              <w:rPr>
                <w:sz w:val="19"/>
              </w:rPr>
              <w:t>/tools/ppt-compress</w:t>
            </w:r>
          </w:p>
        </w:tc>
        <w:tc>
          <w:tcPr>
            <w:tcW w:type="dxa" w:w="2880"/>
          </w:tcPr>
          <w:p>
            <w:r>
              <w:rPr>
                <w:sz w:val="19"/>
              </w:rPr>
            </w:r>
          </w:p>
        </w:tc>
        <w:tc>
          <w:tcPr>
            <w:tcW w:type="dxa" w:w="2880"/>
          </w:tcPr>
          <w:p>
            <w:r>
              <w:rPr>
                <w:sz w:val="19"/>
              </w:rPr>
            </w:r>
          </w:p>
        </w:tc>
      </w:tr>
      <w:tr>
        <w:tc>
          <w:tcPr>
            <w:tcW w:type="dxa" w:w="2880"/>
          </w:tcPr>
          <w:p>
            <w:r>
              <w:rPr>
                <w:sz w:val="19"/>
              </w:rPr>
              <w:t>/tools/ppt-merge</w:t>
            </w:r>
          </w:p>
        </w:tc>
        <w:tc>
          <w:tcPr>
            <w:tcW w:type="dxa" w:w="2880"/>
          </w:tcPr>
          <w:p>
            <w:r>
              <w:rPr>
                <w:sz w:val="19"/>
              </w:rPr>
            </w:r>
          </w:p>
        </w:tc>
        <w:tc>
          <w:tcPr>
            <w:tcW w:type="dxa" w:w="2880"/>
          </w:tcPr>
          <w:p>
            <w:r>
              <w:rPr>
                <w:sz w:val="19"/>
              </w:rPr>
            </w:r>
          </w:p>
        </w:tc>
      </w:tr>
      <w:tr>
        <w:tc>
          <w:tcPr>
            <w:tcW w:type="dxa" w:w="2880"/>
          </w:tcPr>
          <w:p>
            <w:r>
              <w:rPr>
                <w:sz w:val="19"/>
              </w:rPr>
              <w:t>/tools/word-counter</w:t>
            </w:r>
          </w:p>
        </w:tc>
        <w:tc>
          <w:tcPr>
            <w:tcW w:type="dxa" w:w="2880"/>
          </w:tcPr>
          <w:p>
            <w:r>
              <w:rPr>
                <w:sz w:val="19"/>
              </w:rPr>
            </w:r>
          </w:p>
        </w:tc>
        <w:tc>
          <w:tcPr>
            <w:tcW w:type="dxa" w:w="2880"/>
          </w:tcPr>
          <w:p>
            <w:r>
              <w:rPr>
                <w:sz w:val="19"/>
              </w:rPr>
            </w:r>
          </w:p>
        </w:tc>
      </w:tr>
      <w:tr>
        <w:tc>
          <w:tcPr>
            <w:tcW w:type="dxa" w:w="2880"/>
          </w:tcPr>
          <w:p>
            <w:r>
              <w:rPr>
                <w:sz w:val="19"/>
              </w:rPr>
              <w:t>/tools/case-converter</w:t>
            </w:r>
          </w:p>
        </w:tc>
        <w:tc>
          <w:tcPr>
            <w:tcW w:type="dxa" w:w="2880"/>
          </w:tcPr>
          <w:p>
            <w:r>
              <w:rPr>
                <w:sz w:val="19"/>
              </w:rPr>
            </w:r>
          </w:p>
        </w:tc>
        <w:tc>
          <w:tcPr>
            <w:tcW w:type="dxa" w:w="2880"/>
          </w:tcPr>
          <w:p>
            <w:r>
              <w:rPr>
                <w:sz w:val="19"/>
              </w:rPr>
            </w:r>
          </w:p>
        </w:tc>
      </w:tr>
      <w:tr>
        <w:tc>
          <w:tcPr>
            <w:tcW w:type="dxa" w:w="2880"/>
          </w:tcPr>
          <w:p>
            <w:r>
              <w:rPr>
                <w:sz w:val="19"/>
              </w:rPr>
              <w:t>/tools/text-formatter</w:t>
            </w:r>
          </w:p>
        </w:tc>
        <w:tc>
          <w:tcPr>
            <w:tcW w:type="dxa" w:w="2880"/>
          </w:tcPr>
          <w:p>
            <w:r>
              <w:rPr>
                <w:sz w:val="19"/>
              </w:rPr>
            </w:r>
          </w:p>
        </w:tc>
        <w:tc>
          <w:tcPr>
            <w:tcW w:type="dxa" w:w="2880"/>
          </w:tcPr>
          <w:p>
            <w:r>
              <w:rPr>
                <w:sz w:val="19"/>
              </w:rPr>
            </w:r>
          </w:p>
        </w:tc>
      </w:tr>
      <w:tr>
        <w:tc>
          <w:tcPr>
            <w:tcW w:type="dxa" w:w="2880"/>
          </w:tcPr>
          <w:p>
            <w:r>
              <w:rPr>
                <w:sz w:val="19"/>
              </w:rPr>
              <w:t>/tools/find-replace</w:t>
            </w:r>
          </w:p>
        </w:tc>
        <w:tc>
          <w:tcPr>
            <w:tcW w:type="dxa" w:w="2880"/>
          </w:tcPr>
          <w:p>
            <w:r>
              <w:rPr>
                <w:sz w:val="19"/>
              </w:rPr>
            </w:r>
          </w:p>
        </w:tc>
        <w:tc>
          <w:tcPr>
            <w:tcW w:type="dxa" w:w="2880"/>
          </w:tcPr>
          <w:p>
            <w:r>
              <w:rPr>
                <w:sz w:val="19"/>
              </w:rPr>
            </w:r>
          </w:p>
        </w:tc>
      </w:tr>
      <w:tr>
        <w:tc>
          <w:tcPr>
            <w:tcW w:type="dxa" w:w="2880"/>
          </w:tcPr>
          <w:p>
            <w:r>
              <w:rPr>
                <w:sz w:val="19"/>
              </w:rPr>
              <w:t>/tools/remove-duplicates</w:t>
            </w:r>
          </w:p>
        </w:tc>
        <w:tc>
          <w:tcPr>
            <w:tcW w:type="dxa" w:w="2880"/>
          </w:tcPr>
          <w:p>
            <w:r>
              <w:rPr>
                <w:sz w:val="19"/>
              </w:rPr>
            </w:r>
          </w:p>
        </w:tc>
        <w:tc>
          <w:tcPr>
            <w:tcW w:type="dxa" w:w="2880"/>
          </w:tcPr>
          <w:p>
            <w:r>
              <w:rPr>
                <w:sz w:val="19"/>
              </w:rPr>
            </w:r>
          </w:p>
        </w:tc>
      </w:tr>
      <w:tr>
        <w:tc>
          <w:tcPr>
            <w:tcW w:type="dxa" w:w="2880"/>
          </w:tcPr>
          <w:p>
            <w:r>
              <w:rPr>
                <w:sz w:val="19"/>
              </w:rPr>
              <w:t>/tools/text-diff</w:t>
            </w:r>
          </w:p>
        </w:tc>
        <w:tc>
          <w:tcPr>
            <w:tcW w:type="dxa" w:w="2880"/>
          </w:tcPr>
          <w:p>
            <w:r>
              <w:rPr>
                <w:sz w:val="19"/>
              </w:rPr>
            </w:r>
          </w:p>
        </w:tc>
        <w:tc>
          <w:tcPr>
            <w:tcW w:type="dxa" w:w="2880"/>
          </w:tcPr>
          <w:p>
            <w:r>
              <w:rPr>
                <w:sz w:val="19"/>
              </w:rPr>
            </w:r>
          </w:p>
        </w:tc>
      </w:tr>
      <w:tr>
        <w:tc>
          <w:tcPr>
            <w:tcW w:type="dxa" w:w="2880"/>
          </w:tcPr>
          <w:p>
            <w:r>
              <w:rPr>
                <w:sz w:val="19"/>
              </w:rPr>
              <w:t>/tools/line-sorter</w:t>
            </w:r>
          </w:p>
        </w:tc>
        <w:tc>
          <w:tcPr>
            <w:tcW w:type="dxa" w:w="2880"/>
          </w:tcPr>
          <w:p>
            <w:r>
              <w:rPr>
                <w:sz w:val="19"/>
              </w:rPr>
            </w:r>
          </w:p>
        </w:tc>
        <w:tc>
          <w:tcPr>
            <w:tcW w:type="dxa" w:w="2880"/>
          </w:tcPr>
          <w:p>
            <w:r>
              <w:rPr>
                <w:sz w:val="19"/>
              </w:rPr>
            </w:r>
          </w:p>
        </w:tc>
      </w:tr>
      <w:tr>
        <w:tc>
          <w:tcPr>
            <w:tcW w:type="dxa" w:w="2880"/>
          </w:tcPr>
          <w:p>
            <w:r>
              <w:rPr>
                <w:sz w:val="19"/>
              </w:rPr>
              <w:t>/tools/emi-calculator</w:t>
            </w:r>
          </w:p>
        </w:tc>
        <w:tc>
          <w:tcPr>
            <w:tcW w:type="dxa" w:w="2880"/>
          </w:tcPr>
          <w:p>
            <w:r>
              <w:rPr>
                <w:sz w:val="19"/>
              </w:rPr>
            </w:r>
          </w:p>
        </w:tc>
        <w:tc>
          <w:tcPr>
            <w:tcW w:type="dxa" w:w="2880"/>
          </w:tcPr>
          <w:p>
            <w:r>
              <w:rPr>
                <w:sz w:val="19"/>
              </w:rPr>
            </w:r>
          </w:p>
        </w:tc>
      </w:tr>
      <w:tr>
        <w:tc>
          <w:tcPr>
            <w:tcW w:type="dxa" w:w="2880"/>
          </w:tcPr>
          <w:p>
            <w:r>
              <w:rPr>
                <w:sz w:val="19"/>
              </w:rPr>
              <w:t>/tools/gst-calculator</w:t>
            </w:r>
          </w:p>
        </w:tc>
        <w:tc>
          <w:tcPr>
            <w:tcW w:type="dxa" w:w="2880"/>
          </w:tcPr>
          <w:p>
            <w:r>
              <w:rPr>
                <w:sz w:val="19"/>
              </w:rPr>
            </w:r>
          </w:p>
        </w:tc>
        <w:tc>
          <w:tcPr>
            <w:tcW w:type="dxa" w:w="2880"/>
          </w:tcPr>
          <w:p>
            <w:r>
              <w:rPr>
                <w:sz w:val="19"/>
              </w:rPr>
            </w:r>
          </w:p>
        </w:tc>
      </w:tr>
      <w:tr>
        <w:tc>
          <w:tcPr>
            <w:tcW w:type="dxa" w:w="2880"/>
          </w:tcPr>
          <w:p>
            <w:r>
              <w:rPr>
                <w:sz w:val="19"/>
              </w:rPr>
              <w:t>/tools/sip-calculator</w:t>
            </w:r>
          </w:p>
        </w:tc>
        <w:tc>
          <w:tcPr>
            <w:tcW w:type="dxa" w:w="2880"/>
          </w:tcPr>
          <w:p>
            <w:r>
              <w:rPr>
                <w:sz w:val="19"/>
              </w:rPr>
            </w:r>
          </w:p>
        </w:tc>
        <w:tc>
          <w:tcPr>
            <w:tcW w:type="dxa" w:w="2880"/>
          </w:tcPr>
          <w:p>
            <w:r>
              <w:rPr>
                <w:sz w:val="19"/>
              </w:rPr>
            </w:r>
          </w:p>
        </w:tc>
      </w:tr>
      <w:tr>
        <w:tc>
          <w:tcPr>
            <w:tcW w:type="dxa" w:w="2880"/>
          </w:tcPr>
          <w:p>
            <w:r>
              <w:rPr>
                <w:sz w:val="19"/>
              </w:rPr>
              <w:t>/tools/json-formatter</w:t>
            </w:r>
          </w:p>
        </w:tc>
        <w:tc>
          <w:tcPr>
            <w:tcW w:type="dxa" w:w="2880"/>
          </w:tcPr>
          <w:p>
            <w:r>
              <w:rPr>
                <w:sz w:val="19"/>
              </w:rPr>
            </w:r>
          </w:p>
        </w:tc>
        <w:tc>
          <w:tcPr>
            <w:tcW w:type="dxa" w:w="2880"/>
          </w:tcPr>
          <w:p>
            <w:r>
              <w:rPr>
                <w:sz w:val="19"/>
              </w:rPr>
            </w:r>
          </w:p>
        </w:tc>
      </w:tr>
      <w:tr>
        <w:tc>
          <w:tcPr>
            <w:tcW w:type="dxa" w:w="2880"/>
          </w:tcPr>
          <w:p>
            <w:r>
              <w:rPr>
                <w:sz w:val="19"/>
              </w:rPr>
              <w:t>/tools/base64</w:t>
            </w:r>
          </w:p>
        </w:tc>
        <w:tc>
          <w:tcPr>
            <w:tcW w:type="dxa" w:w="2880"/>
          </w:tcPr>
          <w:p>
            <w:r>
              <w:rPr>
                <w:sz w:val="19"/>
              </w:rPr>
            </w:r>
          </w:p>
        </w:tc>
        <w:tc>
          <w:tcPr>
            <w:tcW w:type="dxa" w:w="2880"/>
          </w:tcPr>
          <w:p>
            <w:r>
              <w:rPr>
                <w:sz w:val="19"/>
              </w:rPr>
            </w:r>
          </w:p>
        </w:tc>
      </w:tr>
      <w:tr>
        <w:tc>
          <w:tcPr>
            <w:tcW w:type="dxa" w:w="2880"/>
          </w:tcPr>
          <w:p>
            <w:r>
              <w:rPr>
                <w:sz w:val="19"/>
              </w:rPr>
              <w:t>/tools/url-encoder</w:t>
            </w:r>
          </w:p>
        </w:tc>
        <w:tc>
          <w:tcPr>
            <w:tcW w:type="dxa" w:w="2880"/>
          </w:tcPr>
          <w:p>
            <w:r>
              <w:rPr>
                <w:sz w:val="19"/>
              </w:rPr>
            </w:r>
          </w:p>
        </w:tc>
        <w:tc>
          <w:tcPr>
            <w:tcW w:type="dxa" w:w="2880"/>
          </w:tcPr>
          <w:p>
            <w:r>
              <w:rPr>
                <w:sz w:val="19"/>
              </w:rPr>
            </w:r>
          </w:p>
        </w:tc>
      </w:tr>
      <w:tr>
        <w:tc>
          <w:tcPr>
            <w:tcW w:type="dxa" w:w="2880"/>
          </w:tcPr>
          <w:p>
            <w:r>
              <w:rPr>
                <w:sz w:val="19"/>
              </w:rPr>
              <w:t>/tools/color-picker</w:t>
            </w:r>
          </w:p>
        </w:tc>
        <w:tc>
          <w:tcPr>
            <w:tcW w:type="dxa" w:w="2880"/>
          </w:tcPr>
          <w:p>
            <w:r>
              <w:rPr>
                <w:sz w:val="19"/>
              </w:rPr>
            </w:r>
          </w:p>
        </w:tc>
        <w:tc>
          <w:tcPr>
            <w:tcW w:type="dxa" w:w="2880"/>
          </w:tcPr>
          <w:p>
            <w:r>
              <w:rPr>
                <w:sz w:val="19"/>
              </w:rPr>
            </w:r>
          </w:p>
        </w:tc>
      </w:tr>
      <w:tr>
        <w:tc>
          <w:tcPr>
            <w:tcW w:type="dxa" w:w="2880"/>
          </w:tcPr>
          <w:p>
            <w:r>
              <w:rPr>
                <w:sz w:val="19"/>
              </w:rPr>
              <w:t>/tools/qr-code</w:t>
            </w:r>
          </w:p>
        </w:tc>
        <w:tc>
          <w:tcPr>
            <w:tcW w:type="dxa" w:w="2880"/>
          </w:tcPr>
          <w:p>
            <w:r>
              <w:rPr>
                <w:sz w:val="19"/>
              </w:rPr>
            </w:r>
          </w:p>
        </w:tc>
        <w:tc>
          <w:tcPr>
            <w:tcW w:type="dxa" w:w="2880"/>
          </w:tcPr>
          <w:p>
            <w:r>
              <w:rPr>
                <w:sz w:val="19"/>
              </w:rPr>
            </w:r>
          </w:p>
        </w:tc>
      </w:tr>
      <w:tr>
        <w:tc>
          <w:tcPr>
            <w:tcW w:type="dxa" w:w="2880"/>
          </w:tcPr>
          <w:p>
            <w:r>
              <w:rPr>
                <w:sz w:val="19"/>
              </w:rPr>
              <w:t>/tools/qr-scanner</w:t>
            </w:r>
          </w:p>
        </w:tc>
        <w:tc>
          <w:tcPr>
            <w:tcW w:type="dxa" w:w="2880"/>
          </w:tcPr>
          <w:p>
            <w:r>
              <w:rPr>
                <w:sz w:val="19"/>
              </w:rPr>
            </w:r>
          </w:p>
        </w:tc>
        <w:tc>
          <w:tcPr>
            <w:tcW w:type="dxa" w:w="2880"/>
          </w:tcPr>
          <w:p>
            <w:r>
              <w:rPr>
                <w:sz w:val="19"/>
              </w:rPr>
            </w:r>
          </w:p>
        </w:tc>
      </w:tr>
      <w:tr>
        <w:tc>
          <w:tcPr>
            <w:tcW w:type="dxa" w:w="2880"/>
          </w:tcPr>
          <w:p>
            <w:r>
              <w:rPr>
                <w:sz w:val="19"/>
              </w:rPr>
              <w:t>/tools/regex-tester</w:t>
            </w:r>
          </w:p>
        </w:tc>
        <w:tc>
          <w:tcPr>
            <w:tcW w:type="dxa" w:w="2880"/>
          </w:tcPr>
          <w:p>
            <w:r>
              <w:rPr>
                <w:sz w:val="19"/>
              </w:rPr>
            </w:r>
          </w:p>
        </w:tc>
        <w:tc>
          <w:tcPr>
            <w:tcW w:type="dxa" w:w="2880"/>
          </w:tcPr>
          <w:p>
            <w:r>
              <w:rPr>
                <w:sz w:val="19"/>
              </w:rPr>
            </w:r>
          </w:p>
        </w:tc>
      </w:tr>
      <w:tr>
        <w:tc>
          <w:tcPr>
            <w:tcW w:type="dxa" w:w="2880"/>
          </w:tcPr>
          <w:p>
            <w:r>
              <w:rPr>
                <w:sz w:val="19"/>
              </w:rPr>
              <w:t>/tools/hash-generator</w:t>
            </w:r>
          </w:p>
        </w:tc>
        <w:tc>
          <w:tcPr>
            <w:tcW w:type="dxa" w:w="2880"/>
          </w:tcPr>
          <w:p>
            <w:r>
              <w:rPr>
                <w:sz w:val="19"/>
              </w:rPr>
            </w:r>
          </w:p>
        </w:tc>
        <w:tc>
          <w:tcPr>
            <w:tcW w:type="dxa" w:w="2880"/>
          </w:tcPr>
          <w:p>
            <w:r>
              <w:rPr>
                <w:sz w:val="19"/>
              </w:rPr>
            </w:r>
          </w:p>
        </w:tc>
      </w:tr>
      <w:tr>
        <w:tc>
          <w:tcPr>
            <w:tcW w:type="dxa" w:w="2880"/>
          </w:tcPr>
          <w:p>
            <w:r>
              <w:rPr>
                <w:sz w:val="19"/>
              </w:rPr>
              <w:t>/tools/password-generator</w:t>
            </w:r>
          </w:p>
        </w:tc>
        <w:tc>
          <w:tcPr>
            <w:tcW w:type="dxa" w:w="2880"/>
          </w:tcPr>
          <w:p>
            <w:r>
              <w:rPr>
                <w:sz w:val="19"/>
              </w:rPr>
            </w:r>
          </w:p>
        </w:tc>
        <w:tc>
          <w:tcPr>
            <w:tcW w:type="dxa" w:w="2880"/>
          </w:tcPr>
          <w:p>
            <w:r>
              <w:rPr>
                <w:sz w:val="19"/>
              </w:rPr>
            </w:r>
          </w:p>
        </w:tc>
      </w:tr>
      <w:tr>
        <w:tc>
          <w:tcPr>
            <w:tcW w:type="dxa" w:w="2880"/>
          </w:tcPr>
          <w:p>
            <w:r>
              <w:rPr>
                <w:sz w:val="19"/>
              </w:rPr>
              <w:t>/tools/timestamp-converter</w:t>
            </w:r>
          </w:p>
        </w:tc>
        <w:tc>
          <w:tcPr>
            <w:tcW w:type="dxa" w:w="2880"/>
          </w:tcPr>
          <w:p>
            <w:r>
              <w:rPr>
                <w:sz w:val="19"/>
              </w:rPr>
            </w:r>
          </w:p>
        </w:tc>
        <w:tc>
          <w:tcPr>
            <w:tcW w:type="dxa" w:w="2880"/>
          </w:tcPr>
          <w:p>
            <w:r>
              <w:rPr>
                <w:sz w:val="19"/>
              </w:rPr>
            </w:r>
          </w:p>
        </w:tc>
      </w:tr>
      <w:tr>
        <w:tc>
          <w:tcPr>
            <w:tcW w:type="dxa" w:w="2880"/>
          </w:tcPr>
          <w:p>
            <w:r>
              <w:rPr>
                <w:sz w:val="19"/>
              </w:rPr>
              <w:t>/tools/css-gradient</w:t>
            </w:r>
          </w:p>
        </w:tc>
        <w:tc>
          <w:tcPr>
            <w:tcW w:type="dxa" w:w="2880"/>
          </w:tcPr>
          <w:p>
            <w:r>
              <w:rPr>
                <w:sz w:val="19"/>
              </w:rPr>
            </w:r>
          </w:p>
        </w:tc>
        <w:tc>
          <w:tcPr>
            <w:tcW w:type="dxa" w:w="2880"/>
          </w:tcPr>
          <w:p>
            <w:r>
              <w:rPr>
                <w:sz w:val="19"/>
              </w:rPr>
            </w:r>
          </w:p>
        </w:tc>
      </w:tr>
      <w:tr>
        <w:tc>
          <w:tcPr>
            <w:tcW w:type="dxa" w:w="2880"/>
          </w:tcPr>
          <w:p>
            <w:r>
              <w:rPr>
                <w:sz w:val="19"/>
              </w:rPr>
              <w:t>/tools/color-palette</w:t>
            </w:r>
          </w:p>
        </w:tc>
        <w:tc>
          <w:tcPr>
            <w:tcW w:type="dxa" w:w="2880"/>
          </w:tcPr>
          <w:p>
            <w:r>
              <w:rPr>
                <w:sz w:val="19"/>
              </w:rPr>
            </w:r>
          </w:p>
        </w:tc>
        <w:tc>
          <w:tcPr>
            <w:tcW w:type="dxa" w:w="2880"/>
          </w:tcPr>
          <w:p>
            <w:r>
              <w:rPr>
                <w:sz w:val="19"/>
              </w:rPr>
            </w:r>
          </w:p>
        </w:tc>
      </w:tr>
      <w:tr>
        <w:tc>
          <w:tcPr>
            <w:tcW w:type="dxa" w:w="2880"/>
          </w:tcPr>
          <w:p>
            <w:r>
              <w:rPr>
                <w:sz w:val="19"/>
              </w:rPr>
              <w:t>/blog</w:t>
            </w:r>
          </w:p>
        </w:tc>
        <w:tc>
          <w:tcPr>
            <w:tcW w:type="dxa" w:w="2880"/>
          </w:tcPr>
          <w:p>
            <w:r>
              <w:rPr>
                <w:sz w:val="19"/>
              </w:rPr>
            </w:r>
          </w:p>
        </w:tc>
        <w:tc>
          <w:tcPr>
            <w:tcW w:type="dxa" w:w="2880"/>
          </w:tcPr>
          <w:p>
            <w:r>
              <w:rPr>
                <w:sz w:val="19"/>
              </w:rPr>
            </w:r>
          </w:p>
        </w:tc>
      </w:tr>
      <w:tr>
        <w:tc>
          <w:tcPr>
            <w:tcW w:type="dxa" w:w="2880"/>
          </w:tcPr>
          <w:p>
            <w:r>
              <w:rPr>
                <w:sz w:val="19"/>
              </w:rPr>
              <w:t>/blog/protect-pdf-with-password</w:t>
            </w:r>
          </w:p>
        </w:tc>
        <w:tc>
          <w:tcPr>
            <w:tcW w:type="dxa" w:w="2880"/>
          </w:tcPr>
          <w:p>
            <w:r>
              <w:rPr>
                <w:sz w:val="19"/>
              </w:rPr>
            </w:r>
          </w:p>
        </w:tc>
        <w:tc>
          <w:tcPr>
            <w:tcW w:type="dxa" w:w="2880"/>
          </w:tcPr>
          <w:p>
            <w:r>
              <w:rPr>
                <w:sz w:val="19"/>
              </w:rPr>
            </w:r>
          </w:p>
        </w:tc>
      </w:tr>
      <w:tr>
        <w:tc>
          <w:tcPr>
            <w:tcW w:type="dxa" w:w="2880"/>
          </w:tcPr>
          <w:p>
            <w:r>
              <w:rPr>
                <w:sz w:val="19"/>
              </w:rPr>
              <w:t>/blog/unlock-pdf-remove-password</w:t>
            </w:r>
          </w:p>
        </w:tc>
        <w:tc>
          <w:tcPr>
            <w:tcW w:type="dxa" w:w="2880"/>
          </w:tcPr>
          <w:p>
            <w:r>
              <w:rPr>
                <w:sz w:val="19"/>
              </w:rPr>
            </w:r>
          </w:p>
        </w:tc>
        <w:tc>
          <w:tcPr>
            <w:tcW w:type="dxa" w:w="2880"/>
          </w:tcPr>
          <w:p>
            <w:r>
              <w:rPr>
                <w:sz w:val="19"/>
              </w:rPr>
            </w:r>
          </w:p>
        </w:tc>
      </w:tr>
      <w:tr>
        <w:tc>
          <w:tcPr>
            <w:tcW w:type="dxa" w:w="2880"/>
          </w:tcPr>
          <w:p>
            <w:r>
              <w:rPr>
                <w:sz w:val="19"/>
              </w:rPr>
              <w:t>/blog/convert-pdf-to-excel-free</w:t>
            </w:r>
          </w:p>
        </w:tc>
        <w:tc>
          <w:tcPr>
            <w:tcW w:type="dxa" w:w="2880"/>
          </w:tcPr>
          <w:p>
            <w:r>
              <w:rPr>
                <w:sz w:val="19"/>
              </w:rPr>
            </w:r>
          </w:p>
        </w:tc>
        <w:tc>
          <w:tcPr>
            <w:tcW w:type="dxa" w:w="2880"/>
          </w:tcPr>
          <w:p>
            <w:r>
              <w:rPr>
                <w:sz w:val="19"/>
              </w:rPr>
            </w:r>
          </w:p>
        </w:tc>
      </w:tr>
      <w:tr>
        <w:tc>
          <w:tcPr>
            <w:tcW w:type="dxa" w:w="2880"/>
          </w:tcPr>
          <w:p>
            <w:r>
              <w:rPr>
                <w:sz w:val="19"/>
              </w:rPr>
              <w:t>/blog/convert-pdf-to-powerpoint</w:t>
            </w:r>
          </w:p>
        </w:tc>
        <w:tc>
          <w:tcPr>
            <w:tcW w:type="dxa" w:w="2880"/>
          </w:tcPr>
          <w:p>
            <w:r>
              <w:rPr>
                <w:sz w:val="19"/>
              </w:rPr>
            </w:r>
          </w:p>
        </w:tc>
        <w:tc>
          <w:tcPr>
            <w:tcW w:type="dxa" w:w="2880"/>
          </w:tcPr>
          <w:p>
            <w:r>
              <w:rPr>
                <w:sz w:val="19"/>
              </w:rPr>
            </w:r>
          </w:p>
        </w:tc>
      </w:tr>
      <w:tr>
        <w:tc>
          <w:tcPr>
            <w:tcW w:type="dxa" w:w="2880"/>
          </w:tcPr>
          <w:p>
            <w:r>
              <w:rPr>
                <w:sz w:val="19"/>
              </w:rPr>
              <w:t>/blog/convert-word-to-pdf-free</w:t>
            </w:r>
          </w:p>
        </w:tc>
        <w:tc>
          <w:tcPr>
            <w:tcW w:type="dxa" w:w="2880"/>
          </w:tcPr>
          <w:p>
            <w:r>
              <w:rPr>
                <w:sz w:val="19"/>
              </w:rPr>
            </w:r>
          </w:p>
        </w:tc>
        <w:tc>
          <w:tcPr>
            <w:tcW w:type="dxa" w:w="2880"/>
          </w:tcPr>
          <w:p>
            <w:r>
              <w:rPr>
                <w:sz w:val="19"/>
              </w:rPr>
            </w:r>
          </w:p>
        </w:tc>
      </w:tr>
      <w:tr>
        <w:tc>
          <w:tcPr>
            <w:tcW w:type="dxa" w:w="2880"/>
          </w:tcPr>
          <w:p>
            <w:r>
              <w:rPr>
                <w:sz w:val="19"/>
              </w:rPr>
              <w:t>/blog/compress-powerpoint-reduce-size</w:t>
            </w:r>
          </w:p>
        </w:tc>
        <w:tc>
          <w:tcPr>
            <w:tcW w:type="dxa" w:w="2880"/>
          </w:tcPr>
          <w:p>
            <w:r>
              <w:rPr>
                <w:sz w:val="19"/>
              </w:rPr>
            </w:r>
          </w:p>
        </w:tc>
        <w:tc>
          <w:tcPr>
            <w:tcW w:type="dxa" w:w="2880"/>
          </w:tcPr>
          <w:p>
            <w:r>
              <w:rPr>
                <w:sz w:val="19"/>
              </w:rPr>
            </w:r>
          </w:p>
        </w:tc>
      </w:tr>
      <w:tr>
        <w:tc>
          <w:tcPr>
            <w:tcW w:type="dxa" w:w="2880"/>
          </w:tcPr>
          <w:p>
            <w:r>
              <w:rPr>
                <w:sz w:val="19"/>
              </w:rPr>
              <w:t>/blog/convert-ppt-to-pdf-free</w:t>
            </w:r>
          </w:p>
        </w:tc>
        <w:tc>
          <w:tcPr>
            <w:tcW w:type="dxa" w:w="2880"/>
          </w:tcPr>
          <w:p>
            <w:r>
              <w:rPr>
                <w:sz w:val="19"/>
              </w:rPr>
            </w:r>
          </w:p>
        </w:tc>
        <w:tc>
          <w:tcPr>
            <w:tcW w:type="dxa" w:w="2880"/>
          </w:tcPr>
          <w:p>
            <w:r>
              <w:rPr>
                <w:sz w:val="19"/>
              </w:rPr>
            </w:r>
          </w:p>
        </w:tc>
      </w:tr>
      <w:tr>
        <w:tc>
          <w:tcPr>
            <w:tcW w:type="dxa" w:w="2880"/>
          </w:tcPr>
          <w:p>
            <w:r>
              <w:rPr>
                <w:sz w:val="19"/>
              </w:rPr>
              <w:t>/blog/merge-pdf-files-online</w:t>
            </w:r>
          </w:p>
        </w:tc>
        <w:tc>
          <w:tcPr>
            <w:tcW w:type="dxa" w:w="2880"/>
          </w:tcPr>
          <w:p>
            <w:r>
              <w:rPr>
                <w:sz w:val="19"/>
              </w:rPr>
            </w:r>
          </w:p>
        </w:tc>
        <w:tc>
          <w:tcPr>
            <w:tcW w:type="dxa" w:w="2880"/>
          </w:tcPr>
          <w:p>
            <w:r>
              <w:rPr>
                <w:sz w:val="19"/>
              </w:rPr>
            </w:r>
          </w:p>
        </w:tc>
      </w:tr>
      <w:tr>
        <w:tc>
          <w:tcPr>
            <w:tcW w:type="dxa" w:w="2880"/>
          </w:tcPr>
          <w:p>
            <w:r>
              <w:rPr>
                <w:sz w:val="19"/>
              </w:rPr>
              <w:t>/blog/ocr-extract-text-from-images</w:t>
            </w:r>
          </w:p>
        </w:tc>
        <w:tc>
          <w:tcPr>
            <w:tcW w:type="dxa" w:w="2880"/>
          </w:tcPr>
          <w:p>
            <w:r>
              <w:rPr>
                <w:sz w:val="19"/>
              </w:rPr>
            </w:r>
          </w:p>
        </w:tc>
        <w:tc>
          <w:tcPr>
            <w:tcW w:type="dxa" w:w="2880"/>
          </w:tcPr>
          <w:p>
            <w:r>
              <w:rPr>
                <w:sz w:val="19"/>
              </w:rPr>
            </w:r>
          </w:p>
        </w:tc>
      </w:tr>
      <w:tr>
        <w:tc>
          <w:tcPr>
            <w:tcW w:type="dxa" w:w="2880"/>
          </w:tcPr>
          <w:p>
            <w:r>
              <w:rPr>
                <w:sz w:val="19"/>
              </w:rPr>
              <w:t>/blog/scan-to-pdf-phone-camera</w:t>
            </w:r>
          </w:p>
        </w:tc>
        <w:tc>
          <w:tcPr>
            <w:tcW w:type="dxa" w:w="2880"/>
          </w:tcPr>
          <w:p>
            <w:r>
              <w:rPr>
                <w:sz w:val="19"/>
              </w:rPr>
            </w:r>
          </w:p>
        </w:tc>
        <w:tc>
          <w:tcPr>
            <w:tcW w:type="dxa" w:w="2880"/>
          </w:tcPr>
          <w:p>
            <w:r>
              <w:rPr>
                <w:sz w:val="19"/>
              </w:rPr>
            </w:r>
          </w:p>
        </w:tc>
      </w:tr>
      <w:tr>
        <w:tc>
          <w:tcPr>
            <w:tcW w:type="dxa" w:w="2880"/>
          </w:tcPr>
          <w:p>
            <w:r>
              <w:rPr>
                <w:sz w:val="19"/>
              </w:rPr>
              <w:t>/blog/how-to-convert-pdf-to-word-free</w:t>
            </w:r>
          </w:p>
        </w:tc>
        <w:tc>
          <w:tcPr>
            <w:tcW w:type="dxa" w:w="2880"/>
          </w:tcPr>
          <w:p>
            <w:r>
              <w:rPr>
                <w:sz w:val="19"/>
              </w:rPr>
            </w:r>
          </w:p>
        </w:tc>
        <w:tc>
          <w:tcPr>
            <w:tcW w:type="dxa" w:w="2880"/>
          </w:tcPr>
          <w:p>
            <w:r>
              <w:rPr>
                <w:sz w:val="19"/>
              </w:rPr>
            </w:r>
          </w:p>
        </w:tc>
      </w:tr>
      <w:tr>
        <w:tc>
          <w:tcPr>
            <w:tcW w:type="dxa" w:w="2880"/>
          </w:tcPr>
          <w:p>
            <w:r>
              <w:rPr>
                <w:sz w:val="19"/>
              </w:rPr>
              <w:t>/blog/scan-documents-to-pdf-phone</w:t>
            </w:r>
          </w:p>
        </w:tc>
        <w:tc>
          <w:tcPr>
            <w:tcW w:type="dxa" w:w="2880"/>
          </w:tcPr>
          <w:p>
            <w:r>
              <w:rPr>
                <w:sz w:val="19"/>
              </w:rPr>
            </w:r>
          </w:p>
        </w:tc>
        <w:tc>
          <w:tcPr>
            <w:tcW w:type="dxa" w:w="2880"/>
          </w:tcPr>
          <w:p>
            <w:r>
              <w:rPr>
                <w:sz w:val="19"/>
              </w:rPr>
            </w:r>
          </w:p>
        </w:tc>
      </w:tr>
      <w:tr>
        <w:tc>
          <w:tcPr>
            <w:tcW w:type="dxa" w:w="2880"/>
          </w:tcPr>
          <w:p>
            <w:r>
              <w:rPr>
                <w:sz w:val="19"/>
              </w:rPr>
              <w:t>/blog/image-compression-guide</w:t>
            </w:r>
          </w:p>
        </w:tc>
        <w:tc>
          <w:tcPr>
            <w:tcW w:type="dxa" w:w="2880"/>
          </w:tcPr>
          <w:p>
            <w:r>
              <w:rPr>
                <w:sz w:val="19"/>
              </w:rPr>
            </w:r>
          </w:p>
        </w:tc>
        <w:tc>
          <w:tcPr>
            <w:tcW w:type="dxa" w:w="2880"/>
          </w:tcPr>
          <w:p>
            <w:r>
              <w:rPr>
                <w:sz w:val="19"/>
              </w:rPr>
            </w:r>
          </w:p>
        </w:tc>
      </w:tr>
      <w:tr>
        <w:tc>
          <w:tcPr>
            <w:tcW w:type="dxa" w:w="2880"/>
          </w:tcPr>
          <w:p>
            <w:r>
              <w:rPr>
                <w:sz w:val="19"/>
              </w:rPr>
              <w:t>/blog/compress-pdf-without-uploading</w:t>
            </w:r>
          </w:p>
        </w:tc>
        <w:tc>
          <w:tcPr>
            <w:tcW w:type="dxa" w:w="2880"/>
          </w:tcPr>
          <w:p>
            <w:r>
              <w:rPr>
                <w:sz w:val="19"/>
              </w:rPr>
            </w:r>
          </w:p>
        </w:tc>
        <w:tc>
          <w:tcPr>
            <w:tcW w:type="dxa" w:w="2880"/>
          </w:tcPr>
          <w:p>
            <w:r>
              <w:rPr>
                <w:sz w:val="19"/>
              </w:rPr>
            </w:r>
          </w:p>
        </w:tc>
      </w:tr>
      <w:tr>
        <w:tc>
          <w:tcPr>
            <w:tcW w:type="dxa" w:w="2880"/>
          </w:tcPr>
          <w:p>
            <w:r>
              <w:rPr>
                <w:sz w:val="19"/>
              </w:rPr>
              <w:t>/blog/remove-background-free</w:t>
            </w:r>
          </w:p>
        </w:tc>
        <w:tc>
          <w:tcPr>
            <w:tcW w:type="dxa" w:w="2880"/>
          </w:tcPr>
          <w:p>
            <w:r>
              <w:rPr>
                <w:sz w:val="19"/>
              </w:rPr>
            </w:r>
          </w:p>
        </w:tc>
        <w:tc>
          <w:tcPr>
            <w:tcW w:type="dxa" w:w="2880"/>
          </w:tcPr>
          <w:p>
            <w:r>
              <w:rPr>
                <w:sz w:val="19"/>
              </w:rPr>
            </w:r>
          </w:p>
        </w:tc>
      </w:tr>
      <w:tr>
        <w:tc>
          <w:tcPr>
            <w:tcW w:type="dxa" w:w="2880"/>
          </w:tcPr>
          <w:p>
            <w:r>
              <w:rPr>
                <w:sz w:val="19"/>
              </w:rPr>
              <w:t>/blog/best-free-pdf-tools-2025</w:t>
            </w:r>
          </w:p>
        </w:tc>
        <w:tc>
          <w:tcPr>
            <w:tcW w:type="dxa" w:w="2880"/>
          </w:tcPr>
          <w:p>
            <w:r>
              <w:rPr>
                <w:sz w:val="19"/>
              </w:rPr>
            </w:r>
          </w:p>
        </w:tc>
        <w:tc>
          <w:tcPr>
            <w:tcW w:type="dxa" w:w="2880"/>
          </w:tcPr>
          <w:p>
            <w:r>
              <w:rPr>
                <w:sz w:val="19"/>
              </w:rPr>
            </w:r>
          </w:p>
        </w:tc>
      </w:tr>
    </w:tbl>
    <w:p/>
    <w:p>
      <w:pPr>
        <w:pStyle w:val="Heading1"/>
      </w:pPr>
      <w:r>
        <w:t>8. Action plan</w:t>
      </w:r>
    </w:p>
    <w:p>
      <w:pPr>
        <w:pStyle w:val="Heading2"/>
      </w:pPr>
      <w:r>
        <w:t>Today</w:t>
      </w:r>
    </w:p>
    <w:p>
      <w:pPr>
        <w:pStyle w:val="ListBullet"/>
      </w:pPr>
      <w:r>
        <w:t>Buy the custom domain and connect it in Vercel (DNS usually takes minutes to a few hours).</w:t>
      </w:r>
    </w:p>
    <w:p>
      <w:pPr>
        <w:pStyle w:val="ListBullet"/>
      </w:pPr>
      <w:r>
        <w:t>Add ads.txt, fix the /contact metadata, update the '(2025)' blog titles, add canonical tags pointing to the new domain.</w:t>
      </w:r>
    </w:p>
    <w:p>
      <w:pPr>
        <w:pStyle w:val="ListBullet"/>
      </w:pPr>
      <w:r>
        <w:t>Update robots.txt and sitemap.xml to use the new domain, then redeploy.</w:t>
      </w:r>
    </w:p>
    <w:p>
      <w:pPr>
        <w:pStyle w:val="ListBullet"/>
      </w:pPr>
      <w:r>
        <w:t>Search Console: add a Domain property for the new domain (DNS TXT verification) and submit the sitemap.</w:t>
      </w:r>
    </w:p>
    <w:p>
      <w:pPr>
        <w:pStyle w:val="Heading2"/>
      </w:pPr>
      <w:r>
        <w:t>This week</w:t>
      </w:r>
    </w:p>
    <w:p>
      <w:pPr>
        <w:pStyle w:val="ListBullet"/>
      </w:pPr>
      <w:r>
        <w:t>Expand the 20 thinnest high-intent tool pages to 250–400 words each (merge-style ToolContent: steps, features, FAQs).</w:t>
      </w:r>
    </w:p>
    <w:p>
      <w:pPr>
        <w:pStyle w:val="ListBullet"/>
      </w:pPr>
      <w:r>
        <w:t>Request indexing for the homepage, blog index and top 10 tools in URL Inspection.</w:t>
      </w:r>
    </w:p>
    <w:p>
      <w:pPr>
        <w:pStyle w:val="ListBullet"/>
      </w:pPr>
      <w:r>
        <w:t>Keep the Reddit/Instagram plan going for real visitors and referral links.</w:t>
      </w:r>
    </w:p>
    <w:p>
      <w:pPr>
        <w:pStyle w:val="Heading2"/>
      </w:pPr>
      <w:r>
        <w:t>Apply for AdSense when</w:t>
      </w:r>
    </w:p>
    <w:p>
      <w:pPr>
        <w:pStyle w:val="ListBullet"/>
      </w:pPr>
      <w:r>
        <w:t>The custom domain is live and vercel.app redirects to it.</w:t>
      </w:r>
    </w:p>
    <w:p>
      <w:pPr>
        <w:pStyle w:val="ListBullet"/>
      </w:pPr>
      <w:r>
        <w:t>ads.txt loads at https://&lt;your-domain&gt;/ads.txt.</w:t>
      </w:r>
    </w:p>
    <w:p>
      <w:pPr>
        <w:pStyle w:val="ListBullet"/>
      </w:pPr>
      <w:r>
        <w:t>Search Console shows most core pages as Indexed on the new domain.</w:t>
      </w:r>
    </w:p>
    <w:p>
      <w:pPr>
        <w:pStyle w:val="ListBullet"/>
      </w:pPr>
      <w:r>
        <w:t>Thin tool pages have been expanded.</w:t>
      </w:r>
    </w:p>
    <w:p>
      <w:pPr>
        <w:pStyle w:val="Heading1"/>
      </w:pPr>
      <w:r>
        <w:t>9. Security note</w:t>
      </w:r>
    </w:p>
    <w:p>
      <w:r>
        <w:t>FixMyFile_Project_Context.md (in the KIRO PROJECTS folder) contains a GitHub personal access token and a push command with the token embedded. Anyone who sees that file can push to your repo. Revoke the token at github.com → Settings → Developer settings → Personal access tokens, create a new one if you need it, and remove it from the file. Your normal git push already works without it.</w:t>
      </w:r>
    </w:p>
    <w:p/>
    <w:p>
      <w:r>
        <w:t>Sources: AdSense Help, 'How to enter the URL of your site' (support.google.com/adsense/answer/2784438); AdSense Help, 'Site management is changing' (support.google.com/adsense/answer/12170421); dev.to, 'Why Google AdSense will not approve a *.vercel.app site'. Content was rephrased for compliance with licensing restrictions.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